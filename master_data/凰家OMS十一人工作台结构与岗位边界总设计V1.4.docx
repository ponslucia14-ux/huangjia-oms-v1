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 w:after="240"/>
        <w:jc w:val="center"/>
      </w:pPr>
      <w:r>
        <w:rPr>
          <w:rFonts w:ascii="Microsoft YaHei" w:hAnsi="Microsoft YaHei" w:eastAsia="Microsoft YaHei"/>
          <w:b/>
          <w:color w:val="172033"/>
          <w:sz w:val="46"/>
        </w:rPr>
        <w:t>《凰家 OMS 十一人工作台结构与岗位边界总设计 V1.4》</w:t>
      </w:r>
    </w:p>
    <w:p>
      <w:pPr>
        <w:shd w:fill="F4F6F9"/>
        <w:spacing w:before="80" w:after="160"/>
        <w:ind w:left="173" w:right="173"/>
      </w:pPr>
      <w:r>
        <w:rPr>
          <w:rFonts w:ascii="Microsoft YaHei" w:hAnsi="Microsoft YaHei" w:eastAsia="Microsoft YaHei"/>
          <w:sz w:val="21"/>
        </w:rPr>
        <w:t>当前状态：十一人统一文字审阅底稿，待 10晓磊整体确认。</w:t>
      </w:r>
    </w:p>
    <w:p>
      <w:pPr>
        <w:shd w:fill="F4F6F9"/>
        <w:spacing w:before="80" w:after="160"/>
        <w:ind w:left="173" w:right="173"/>
      </w:pPr>
      <w:r>
        <w:rPr>
          <w:rFonts w:ascii="Microsoft YaHei" w:hAnsi="Microsoft YaHei" w:eastAsia="Microsoft YaHei"/>
          <w:sz w:val="21"/>
        </w:rPr>
        <w:t>本轮依据：《蜘蛛侠005｜凰家 OMS 十一人工作台 V1 统一重构方案》《蜘蛛侠004｜凰家 OMS 五大数据池设计方案》。</w:t>
      </w:r>
    </w:p>
    <w:p>
      <w:pPr>
        <w:shd w:fill="F4F6F9"/>
        <w:spacing w:before="80" w:after="160"/>
        <w:ind w:left="173" w:right="173"/>
      </w:pPr>
      <w:r>
        <w:rPr>
          <w:rFonts w:ascii="Microsoft YaHei" w:hAnsi="Microsoft YaHei" w:eastAsia="Microsoft YaHei"/>
          <w:sz w:val="21"/>
        </w:rPr>
        <w:t>当前阶段：V1 快速上线前文字确认。</w:t>
      </w:r>
    </w:p>
    <w:p>
      <w:pPr>
        <w:shd w:fill="F4F6F9"/>
        <w:spacing w:before="80" w:after="160"/>
        <w:ind w:left="173" w:right="173"/>
      </w:pPr>
      <w:r>
        <w:rPr>
          <w:rFonts w:ascii="Microsoft YaHei" w:hAnsi="Microsoft YaHei" w:eastAsia="Microsoft YaHei"/>
          <w:sz w:val="21"/>
        </w:rPr>
        <w:t>约束：本文件只定义岗位、页面、权限和数据闭环，不代表代码已经开发或飞书实机已经验收。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一、文档说明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1.1 文档目的</w:t>
      </w:r>
    </w:p>
    <w:p>
      <w:r>
        <w:rPr>
          <w:rFonts w:ascii="Microsoft YaHei" w:hAnsi="Microsoft YaHei" w:eastAsia="Microsoft YaHei"/>
          <w:sz w:val="21"/>
        </w:rPr>
        <w:t>本文件用于统一确认凰家十一人在 OMS 中：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首页第一眼看什么；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每天真正需要完成什么；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可以录入、查看、核对、复核或审批什么；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操作后应产生什么系统结果；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与其他岗位如何传递数据；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哪些事情不属于本人，必须禁止；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手机端和飞书实机应如何验收。</w:t>
      </w:r>
    </w:p>
    <w:p>
      <w:r>
        <w:rPr>
          <w:rFonts w:ascii="Microsoft YaHei" w:hAnsi="Microsoft YaHei" w:eastAsia="Microsoft YaHei"/>
          <w:sz w:val="21"/>
        </w:rPr>
        <w:t>本文件是后续工作台页面设计、代码开发和飞书实机验收的统一岗位依据。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1.2 V1 设计原则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尽量少改现有工作方式</w:t>
      </w:r>
      <w:r>
        <w:br/>
      </w:r>
      <w:r>
        <w:rPr>
          <w:rFonts w:ascii="Microsoft YaHei Mono" w:hAnsi="Microsoft YaHei Mono" w:eastAsia="Microsoft YaHei"/>
          <w:sz w:val="17"/>
        </w:rPr>
        <w:t>→ 去掉重复沟通和重复录入</w:t>
      </w:r>
      <w:r>
        <w:br/>
      </w:r>
      <w:r>
        <w:rPr>
          <w:rFonts w:ascii="Microsoft YaHei Mono" w:hAnsi="Microsoft YaHei Mono" w:eastAsia="Microsoft YaHei"/>
          <w:sz w:val="17"/>
        </w:rPr>
        <w:t>→ 每个人只做自己真正负责的事</w:t>
      </w:r>
      <w:r>
        <w:br/>
      </w:r>
      <w:r>
        <w:rPr>
          <w:rFonts w:ascii="Microsoft YaHei Mono" w:hAnsi="Microsoft YaHei Mono" w:eastAsia="Microsoft YaHei"/>
          <w:sz w:val="17"/>
        </w:rPr>
        <w:t>→ 同一业务事实只录一次</w:t>
      </w:r>
      <w:r>
        <w:br/>
      </w:r>
      <w:r>
        <w:rPr>
          <w:rFonts w:ascii="Microsoft YaHei Mono" w:hAnsi="Microsoft YaHei Mono" w:eastAsia="Microsoft YaHei"/>
          <w:sz w:val="17"/>
        </w:rPr>
        <w:t>→ 系统自动计算和汇总</w:t>
      </w:r>
      <w:r>
        <w:br/>
      </w:r>
      <w:r>
        <w:rPr>
          <w:rFonts w:ascii="Microsoft YaHei Mono" w:hAnsi="Microsoft YaHei Mono" w:eastAsia="Microsoft YaHei"/>
          <w:sz w:val="17"/>
        </w:rPr>
        <w:t>→ 先形成稳定业务闭环</w:t>
      </w:r>
      <w:r>
        <w:br/>
      </w:r>
      <w:r>
        <w:rPr>
          <w:rFonts w:ascii="Microsoft YaHei Mono" w:hAnsi="Microsoft YaHei Mono" w:eastAsia="Microsoft YaHei"/>
          <w:sz w:val="17"/>
        </w:rPr>
        <w:t>→ 再根据真实使用进入 V2</w:t>
      </w:r>
    </w:p>
    <w:p>
      <w:r>
        <w:rPr>
          <w:rFonts w:ascii="Microsoft YaHei" w:hAnsi="Microsoft YaHei" w:eastAsia="Microsoft YaHei"/>
          <w:sz w:val="21"/>
        </w:rPr>
        <w:t>必须遵守：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一个岗位围绕一个核心目标设计；双岗位必须分区。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已有数据自动带出，不让员工重复抄写。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录入者不承担复核，复核者不重做原始录入。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查看岗位不得出现写入按钮。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V1 只做当前业务必需的录入、核对、审批、查询和简单汇总。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复杂分析、预测、推荐和深度自动化进入 V2。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菜单存在不等于岗位逻辑正确，最终以飞书电脑端和手机端真实使用为准。</w:t>
      </w:r>
    </w:p>
    <w:p>
      <w:r>
        <w:rPr>
          <w:rFonts w:ascii="Microsoft YaHei" w:hAnsi="Microsoft YaHei" w:eastAsia="Microsoft YaHei"/>
          <w:sz w:val="21"/>
        </w:rPr>
        <w:t>数据沉淀统一遵循：</w:t>
      </w:r>
    </w:p>
    <w:p>
      <w:pPr>
        <w:shd w:fill="F4F6F9"/>
        <w:spacing w:before="80" w:after="160"/>
        <w:ind w:left="173" w:right="173"/>
      </w:pPr>
      <w:r>
        <w:rPr>
          <w:rFonts w:ascii="Microsoft YaHei" w:hAnsi="Microsoft YaHei" w:eastAsia="Microsoft YaHei"/>
          <w:sz w:val="21"/>
        </w:rPr>
        <w:t>V1 负责自然沉淀数据，不额外增加员工录入负担；V2 再基于沉淀数据建设分析、预测和智能经营能力。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1.3 数据与显示原则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当前事实必须来自 OMS 中真实录入、确认和复核后的数据。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未审核数据可以显示，但必须标明“待确认”“待复核”等状态和数据截止时间。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统计结果由系统计算，不要求员工填写汇总数字。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同一业务事实只录入一次；后续岗位通过确认、复核、审批或只读方式使用，不得重新抄写。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员工完成原有业务动作时，系统在后台保存原始数据、必要分类、状态、来源和人工修改记录。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不得为建设数据池新增与当前工作无关的录入表单，也不得把 V2 分析能力包装成 V1 功能。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员工页面除“OMS”外全部使用中文。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EMP001 员工可见名称统一显示“10晓磊”，底层保留正式姓名、真实飞书身份和 EMP 关系。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陈晶辉和周志朋第一版为纯只读工作台。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二、十一人组织关系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凰家母婴空间</w:t>
      </w:r>
      <w:r>
        <w:br/>
      </w:r>
      <w:r>
        <w:rPr>
          <w:rFonts w:ascii="Microsoft YaHei Mono" w:hAnsi="Microsoft YaHei Mono" w:eastAsia="Microsoft YaHei"/>
          <w:sz w:val="17"/>
        </w:rPr>
        <w:t>│</w:t>
      </w:r>
      <w:r>
        <w:br/>
      </w:r>
      <w:r>
        <w:rPr>
          <w:rFonts w:ascii="Microsoft YaHei Mono" w:hAnsi="Microsoft YaHei Mono" w:eastAsia="Microsoft YaHei"/>
          <w:sz w:val="17"/>
        </w:rPr>
        <w:t>├── 主理办</w:t>
      </w:r>
      <w:r>
        <w:br/>
      </w:r>
      <w:r>
        <w:rPr>
          <w:rFonts w:ascii="Microsoft YaHei Mono" w:hAnsi="Microsoft YaHei Mono" w:eastAsia="Microsoft YaHei"/>
          <w:sz w:val="17"/>
        </w:rPr>
        <w:t>│   ├── EMP001 10晓磊</w:t>
      </w:r>
      <w:r>
        <w:br/>
      </w:r>
      <w:r>
        <w:rPr>
          <w:rFonts w:ascii="Microsoft YaHei Mono" w:hAnsi="Microsoft YaHei Mono" w:eastAsia="Microsoft YaHei"/>
          <w:sz w:val="17"/>
        </w:rPr>
        <w:t>│   └── EMP002 宗惠｜人事</w:t>
      </w:r>
      <w:r>
        <w:br/>
      </w:r>
      <w:r>
        <w:rPr>
          <w:rFonts w:ascii="Microsoft YaHei Mono" w:hAnsi="Microsoft YaHei Mono" w:eastAsia="Microsoft YaHei"/>
          <w:sz w:val="17"/>
        </w:rPr>
        <w:t>│</w:t>
      </w:r>
      <w:r>
        <w:br/>
      </w:r>
      <w:r>
        <w:rPr>
          <w:rFonts w:ascii="Microsoft YaHei Mono" w:hAnsi="Microsoft YaHei Mono" w:eastAsia="Microsoft YaHei"/>
          <w:sz w:val="17"/>
        </w:rPr>
        <w:t>├── 市场销售部</w:t>
      </w:r>
      <w:r>
        <w:br/>
      </w:r>
      <w:r>
        <w:rPr>
          <w:rFonts w:ascii="Microsoft YaHei Mono" w:hAnsi="Microsoft YaHei Mono" w:eastAsia="Microsoft YaHei"/>
          <w:sz w:val="17"/>
        </w:rPr>
        <w:t>│   ├── EMP001 10晓磊｜销售总监</w:t>
      </w:r>
      <w:r>
        <w:br/>
      </w:r>
      <w:r>
        <w:rPr>
          <w:rFonts w:ascii="Microsoft YaHei Mono" w:hAnsi="Microsoft YaHei Mono" w:eastAsia="Microsoft YaHei"/>
          <w:sz w:val="17"/>
        </w:rPr>
        <w:t>│   ├── EMP006 杨欢欢｜销售</w:t>
      </w:r>
      <w:r>
        <w:br/>
      </w:r>
      <w:r>
        <w:rPr>
          <w:rFonts w:ascii="Microsoft YaHei Mono" w:hAnsi="Microsoft YaHei Mono" w:eastAsia="Microsoft YaHei"/>
          <w:sz w:val="17"/>
        </w:rPr>
        <w:t>│   ├── EMP007 薛子渝｜销售兼食材采购</w:t>
      </w:r>
      <w:r>
        <w:br/>
      </w:r>
      <w:r>
        <w:rPr>
          <w:rFonts w:ascii="Microsoft YaHei Mono" w:hAnsi="Microsoft YaHei Mono" w:eastAsia="Microsoft YaHei"/>
          <w:sz w:val="17"/>
        </w:rPr>
        <w:t>│   └── EMP008 刘芳羽｜店总兼销售</w:t>
      </w:r>
      <w:r>
        <w:br/>
      </w:r>
      <w:r>
        <w:rPr>
          <w:rFonts w:ascii="Microsoft YaHei Mono" w:hAnsi="Microsoft YaHei Mono" w:eastAsia="Microsoft YaHei"/>
          <w:sz w:val="17"/>
        </w:rPr>
        <w:t>│</w:t>
      </w:r>
      <w:r>
        <w:br/>
      </w:r>
      <w:r>
        <w:rPr>
          <w:rFonts w:ascii="Microsoft YaHei Mono" w:hAnsi="Microsoft YaHei Mono" w:eastAsia="Microsoft YaHei"/>
          <w:sz w:val="17"/>
        </w:rPr>
        <w:t>├── 财务部</w:t>
      </w:r>
      <w:r>
        <w:br/>
      </w:r>
      <w:r>
        <w:rPr>
          <w:rFonts w:ascii="Microsoft YaHei Mono" w:hAnsi="Microsoft YaHei Mono" w:eastAsia="Microsoft YaHei"/>
          <w:sz w:val="17"/>
        </w:rPr>
        <w:t>│   ├── EMP003 张敬东｜会计</w:t>
      </w:r>
      <w:r>
        <w:br/>
      </w:r>
      <w:r>
        <w:rPr>
          <w:rFonts w:ascii="Microsoft YaHei Mono" w:hAnsi="Microsoft YaHei Mono" w:eastAsia="Microsoft YaHei"/>
          <w:sz w:val="17"/>
        </w:rPr>
        <w:t>│   └── EMP004 刘晶｜出纳</w:t>
      </w:r>
      <w:r>
        <w:br/>
      </w:r>
      <w:r>
        <w:rPr>
          <w:rFonts w:ascii="Microsoft YaHei Mono" w:hAnsi="Microsoft YaHei Mono" w:eastAsia="Microsoft YaHei"/>
          <w:sz w:val="17"/>
        </w:rPr>
        <w:t>│</w:t>
      </w:r>
      <w:r>
        <w:br/>
      </w:r>
      <w:r>
        <w:rPr>
          <w:rFonts w:ascii="Microsoft YaHei Mono" w:hAnsi="Microsoft YaHei Mono" w:eastAsia="Microsoft YaHei"/>
          <w:sz w:val="17"/>
        </w:rPr>
        <w:t>└── 店铺总监办公室</w:t>
      </w:r>
      <w:r>
        <w:br/>
      </w:r>
      <w:r>
        <w:rPr>
          <w:rFonts w:ascii="Microsoft YaHei Mono" w:hAnsi="Microsoft YaHei Mono" w:eastAsia="Microsoft YaHei"/>
          <w:sz w:val="17"/>
        </w:rPr>
        <w:t xml:space="preserve">    └── EMP008 刘芳羽｜店总</w:t>
      </w:r>
      <w:r>
        <w:br/>
      </w:r>
      <w:r>
        <w:rPr>
          <w:rFonts w:ascii="Microsoft YaHei Mono" w:hAnsi="Microsoft YaHei Mono" w:eastAsia="Microsoft YaHei"/>
          <w:sz w:val="17"/>
        </w:rPr>
        <w:t xml:space="preserve">        ├── EMP009 尚丽娜｜管家</w:t>
      </w:r>
      <w:r>
        <w:br/>
      </w:r>
      <w:r>
        <w:rPr>
          <w:rFonts w:ascii="Microsoft YaHei Mono" w:hAnsi="Microsoft YaHei Mono" w:eastAsia="Microsoft YaHei"/>
          <w:sz w:val="17"/>
        </w:rPr>
        <w:t xml:space="preserve">        ├── 行政部</w:t>
      </w:r>
      <w:r>
        <w:br/>
      </w:r>
      <w:r>
        <w:rPr>
          <w:rFonts w:ascii="Microsoft YaHei Mono" w:hAnsi="Microsoft YaHei Mono" w:eastAsia="Microsoft YaHei"/>
          <w:sz w:val="17"/>
        </w:rPr>
        <w:t xml:space="preserve">        │   └── EMP005 石昊昕｜行政总监</w:t>
      </w:r>
      <w:r>
        <w:br/>
      </w:r>
      <w:r>
        <w:rPr>
          <w:rFonts w:ascii="Microsoft YaHei Mono" w:hAnsi="Microsoft YaHei Mono" w:eastAsia="Microsoft YaHei"/>
          <w:sz w:val="17"/>
        </w:rPr>
        <w:t xml:space="preserve">        ├── 产护部</w:t>
      </w:r>
      <w:r>
        <w:br/>
      </w:r>
      <w:r>
        <w:rPr>
          <w:rFonts w:ascii="Microsoft YaHei Mono" w:hAnsi="Microsoft YaHei Mono" w:eastAsia="Microsoft YaHei"/>
          <w:sz w:val="17"/>
        </w:rPr>
        <w:t xml:space="preserve">        │   └── EMP010 陈晶辉｜产护部总监</w:t>
      </w:r>
      <w:r>
        <w:br/>
      </w:r>
      <w:r>
        <w:rPr>
          <w:rFonts w:ascii="Microsoft YaHei Mono" w:hAnsi="Microsoft YaHei Mono" w:eastAsia="Microsoft YaHei"/>
          <w:sz w:val="17"/>
        </w:rPr>
        <w:t xml:space="preserve">        └── 料理部</w:t>
      </w:r>
      <w:r>
        <w:br/>
      </w:r>
      <w:r>
        <w:rPr>
          <w:rFonts w:ascii="Microsoft YaHei Mono" w:hAnsi="Microsoft YaHei Mono" w:eastAsia="Microsoft YaHei"/>
          <w:sz w:val="17"/>
        </w:rPr>
        <w:t xml:space="preserve">            ├── EMP011 周志朋｜厨师长</w:t>
      </w:r>
      <w:r>
        <w:br/>
      </w:r>
      <w:r>
        <w:rPr>
          <w:rFonts w:ascii="Microsoft YaHei Mono" w:hAnsi="Microsoft YaHei Mono" w:eastAsia="Microsoft YaHei"/>
          <w:sz w:val="17"/>
        </w:rPr>
        <w:t xml:space="preserve">            └── EMP007 薛子渝｜食材采购兼销售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三、十一人工作台总览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60"/>
        <w:gridCol w:w="1160"/>
        <w:gridCol w:w="1500"/>
        <w:gridCol w:w="1800"/>
        <w:gridCol w:w="2000"/>
        <w:gridCol w:w="2140"/>
      </w:tblGrid>
      <w:tr>
        <w:trPr>
          <w:tblHeader/>
        </w:trP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EMP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姓名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岗位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唯一核心目标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工作台类型</w:t>
            </w:r>
          </w:p>
        </w:tc>
        <w:tc>
          <w:tcPr>
            <w:tcW w:type="dxa" w:w="2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核心输出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EMP001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10晓磊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主理办、销售总监、资金决策责任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看经营、做审批、做例外裁决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决策型</w:t>
            </w:r>
          </w:p>
        </w:tc>
        <w:tc>
          <w:tcPr>
            <w:tcW w:type="dxa" w:w="2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审批、驳回、补充要求、例外授权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EMP002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宗惠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人事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导入考勤、自动算薪、提交工资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标准录入与核对型</w:t>
            </w:r>
          </w:p>
        </w:tc>
        <w:tc>
          <w:tcPr>
            <w:tcW w:type="dxa" w:w="2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正式员工工资候选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EMP003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张敬东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会计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财务复核、核算、对账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专业复核型</w:t>
            </w:r>
          </w:p>
        </w:tc>
        <w:tc>
          <w:tcPr>
            <w:tcW w:type="dxa" w:w="2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会计复核与核算结果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EMP004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刘晶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出纳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录入真实收付款、上传凭证、日结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标准录入型</w:t>
            </w:r>
          </w:p>
        </w:tc>
        <w:tc>
          <w:tcPr>
            <w:tcW w:type="dxa" w:w="2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收付款事实与账户日结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EMP005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石昊昕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行政总监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行政采购报销、照护师工资决算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双岗位型</w:t>
            </w:r>
          </w:p>
        </w:tc>
        <w:tc>
          <w:tcPr>
            <w:tcW w:type="dxa" w:w="2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报销候选、照护师工资候选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EMP006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杨欢欢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销售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新签客户录入、本人客户查询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销售录入型</w:t>
            </w:r>
          </w:p>
        </w:tc>
        <w:tc>
          <w:tcPr>
            <w:tcW w:type="dxa" w:w="2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本人接待与签约事实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EMP007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薛子渝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销售兼食材采购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本人销售录入、食材采购报销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双岗位型</w:t>
            </w:r>
          </w:p>
        </w:tc>
        <w:tc>
          <w:tcPr>
            <w:tcW w:type="dxa" w:w="2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本人销售事实、食材采购候选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EMP008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刘芳羽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店总兼销售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管清全馆客户、入住、房态、排房和本人销售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运营管理型</w:t>
            </w:r>
          </w:p>
        </w:tc>
        <w:tc>
          <w:tcPr>
            <w:tcW w:type="dxa" w:w="2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当前在住、当前房态、排房与本人销售事实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EMP009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尚丽娜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管家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维护在住信息、补齐出馆客户资料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信息录入型</w:t>
            </w:r>
          </w:p>
        </w:tc>
        <w:tc>
          <w:tcPr>
            <w:tcW w:type="dxa" w:w="2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在住基础资料与出馆客户资料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EMP010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陈晶辉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产护部总监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查看未来七天和当前在住的产护信息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专业只读型</w:t>
            </w:r>
          </w:p>
        </w:tc>
        <w:tc>
          <w:tcPr>
            <w:tcW w:type="dxa" w:w="2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无业务写入</w:t>
            </w:r>
          </w:p>
        </w:tc>
      </w:tr>
      <w:tr>
        <w:tc>
          <w:tcPr>
            <w:tcW w:type="dxa" w:w="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EMP011</w:t>
            </w:r>
          </w:p>
        </w:tc>
        <w:tc>
          <w:tcPr>
            <w:tcW w:type="dxa" w:w="1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周志朋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厨师长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查看未来七天和当前在住的餐食信息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专业只读型</w:t>
            </w:r>
          </w:p>
        </w:tc>
        <w:tc>
          <w:tcPr>
            <w:tcW w:type="dxa" w:w="2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无业务写入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四、十一人独立工作台设计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4.1 EMP001 10晓磊｜主理办、销售总监、资金决策责任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1. 岗位定位</w:t>
      </w:r>
    </w:p>
    <w:p>
      <w:r>
        <w:rPr>
          <w:rFonts w:ascii="Microsoft YaHei" w:hAnsi="Microsoft YaHei" w:eastAsia="Microsoft YaHei"/>
          <w:sz w:val="21"/>
        </w:rPr>
        <w:t>10晓磊是经营决策、审批和跨岗位例外裁决的最终责任人。工作台不是各部门录入页面的合集，只负责看全局、看风险、处理必须本人决定的事项并追溯执行结果。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2. 唯一核心目标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快速看清经营现状</w:t>
      </w:r>
      <w:r>
        <w:br/>
      </w:r>
      <w:r>
        <w:rPr>
          <w:rFonts w:ascii="Microsoft YaHei Mono" w:hAnsi="Microsoft YaHei Mono" w:eastAsia="Microsoft YaHei"/>
          <w:sz w:val="17"/>
        </w:rPr>
        <w:t>→ 处理必须本人决定的事项</w:t>
      </w:r>
      <w:r>
        <w:br/>
      </w:r>
      <w:r>
        <w:rPr>
          <w:rFonts w:ascii="Microsoft YaHei Mono" w:hAnsi="Microsoft YaHei Mono" w:eastAsia="Microsoft YaHei"/>
          <w:sz w:val="17"/>
        </w:rPr>
        <w:t>→ 查看执行结果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 首页第一眼看什么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今日必须处理；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经营快照；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销售变化；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资金状态；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在住与房态；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风险提醒；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数据截止时间、审核状态和结单状态。</w:t>
      </w:r>
    </w:p>
    <w:p>
      <w:r>
        <w:rPr>
          <w:rFonts w:ascii="Microsoft YaHei" w:hAnsi="Microsoft YaHei" w:eastAsia="Microsoft YaHei"/>
          <w:sz w:val="21"/>
        </w:rPr>
        <w:t>未审核数据可显示，但必须明确标注，例如：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今日新增签约 1 单｜待财务确认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 一级菜单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首页</w:t>
      </w:r>
      <w:r>
        <w:br/>
      </w:r>
      <w:r>
        <w:rPr>
          <w:rFonts w:ascii="Microsoft YaHei Mono" w:hAnsi="Microsoft YaHei Mono" w:eastAsia="Microsoft YaHei"/>
          <w:sz w:val="17"/>
        </w:rPr>
        <w:t>待我决策</w:t>
      </w:r>
      <w:r>
        <w:br/>
      </w:r>
      <w:r>
        <w:rPr>
          <w:rFonts w:ascii="Microsoft YaHei Mono" w:hAnsi="Microsoft YaHei Mono" w:eastAsia="Microsoft YaHei"/>
          <w:sz w:val="17"/>
        </w:rPr>
        <w:t>经营状态</w:t>
      </w:r>
      <w:r>
        <w:br/>
      </w:r>
      <w:r>
        <w:rPr>
          <w:rFonts w:ascii="Microsoft YaHei Mono" w:hAnsi="Microsoft YaHei Mono" w:eastAsia="Microsoft YaHei"/>
          <w:sz w:val="17"/>
        </w:rPr>
        <w:t>风险异常</w:t>
      </w:r>
      <w:r>
        <w:br/>
      </w:r>
      <w:r>
        <w:rPr>
          <w:rFonts w:ascii="Microsoft YaHei Mono" w:hAnsi="Microsoft YaHei Mono" w:eastAsia="Microsoft YaHei"/>
          <w:sz w:val="17"/>
        </w:rPr>
        <w:t>决策追溯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 可查看内容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三名销售分别维护后汇总的销售状态；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刘晶录入、张敬东复核后的资金状态；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刘芳羽确认的当前在住、房态和排房；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待审批、待授权、超时事项和跨岗位冲突；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本人的审批、授权和异常处理记录。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6. 可操作内容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查看；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审批或驳回；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要求补充并填写原因；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例外授权；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确认是否介入重大风险。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7. 不可操作内容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替销售录入合同或接待；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替刘晶录入收付款；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替张敬东复核；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替刘芳羽排房或发布房态；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替尚丽娜维护客户现场资料；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V1 不建设发布经营指令和复杂线上指令管理。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8. 数据闭环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责任岗位提交真实事项</w:t>
      </w:r>
      <w:r>
        <w:br/>
      </w:r>
      <w:r>
        <w:rPr>
          <w:rFonts w:ascii="Microsoft YaHei Mono" w:hAnsi="Microsoft YaHei Mono" w:eastAsia="Microsoft YaHei"/>
          <w:sz w:val="17"/>
        </w:rPr>
        <w:t>→ 10晓磊查看依据和影响</w:t>
      </w:r>
      <w:r>
        <w:br/>
      </w:r>
      <w:r>
        <w:rPr>
          <w:rFonts w:ascii="Microsoft YaHei Mono" w:hAnsi="Microsoft YaHei Mono" w:eastAsia="Microsoft YaHei"/>
          <w:sz w:val="17"/>
        </w:rPr>
        <w:t>→ 审批、驳回、要求补充或授权</w:t>
      </w:r>
      <w:r>
        <w:br/>
      </w:r>
      <w:r>
        <w:rPr>
          <w:rFonts w:ascii="Microsoft YaHei Mono" w:hAnsi="Microsoft YaHei Mono" w:eastAsia="Microsoft YaHei"/>
          <w:sz w:val="17"/>
        </w:rPr>
        <w:t>→ 原责任岗位执行</w:t>
      </w:r>
      <w:r>
        <w:br/>
      </w:r>
      <w:r>
        <w:rPr>
          <w:rFonts w:ascii="Microsoft YaHei Mono" w:hAnsi="Microsoft YaHei Mono" w:eastAsia="Microsoft YaHei"/>
          <w:sz w:val="17"/>
        </w:rPr>
        <w:t>→ 结果回写 OMS</w:t>
      </w:r>
      <w:r>
        <w:br/>
      </w:r>
      <w:r>
        <w:rPr>
          <w:rFonts w:ascii="Microsoft YaHei Mono" w:hAnsi="Microsoft YaHei Mono" w:eastAsia="Microsoft YaHei"/>
          <w:sz w:val="17"/>
        </w:rPr>
        <w:t>→ 10晓磊追溯结果</w:t>
      </w:r>
    </w:p>
    <w:p>
      <w:r>
        <w:rPr>
          <w:rFonts w:ascii="Microsoft YaHei" w:hAnsi="Microsoft YaHei" w:eastAsia="Microsoft YaHei"/>
          <w:sz w:val="21"/>
        </w:rPr>
        <w:t>各销售分别维护本人销售事实，系统汇总后由 10晓磊查看；销售归属、跨人员冲突或异常由 10晓磊裁决，不由杨欢欢统一确认。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9. 手机端重点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第一屏优先显示今日必须处理、经营快照和风险；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审批按钮足够大，审批与查看明确分离；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任何审批必须打开详情、填写原因后提交；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不显示销售、财务、运营的日常录入表单。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10. 飞书实机验收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使用 EMP001 真实飞书身份登录</w:t>
      </w:r>
      <w:r>
        <w:br/>
      </w:r>
      <w:r>
        <w:rPr>
          <w:rFonts w:ascii="Microsoft YaHei Mono" w:hAnsi="Microsoft YaHei Mono" w:eastAsia="Microsoft YaHei"/>
          <w:sz w:val="17"/>
        </w:rPr>
        <w:t>→ 查看首页经营状态和截止时间</w:t>
      </w:r>
      <w:r>
        <w:br/>
      </w:r>
      <w:r>
        <w:rPr>
          <w:rFonts w:ascii="Microsoft YaHei Mono" w:hAnsi="Microsoft YaHei Mono" w:eastAsia="Microsoft YaHei"/>
          <w:sz w:val="17"/>
        </w:rPr>
        <w:t>→ 打开待我决策</w:t>
      </w:r>
      <w:r>
        <w:br/>
      </w:r>
      <w:r>
        <w:rPr>
          <w:rFonts w:ascii="Microsoft YaHei Mono" w:hAnsi="Microsoft YaHei Mono" w:eastAsia="Microsoft YaHei"/>
          <w:sz w:val="17"/>
        </w:rPr>
        <w:t>→ 查看一项真实依据</w:t>
      </w:r>
      <w:r>
        <w:br/>
      </w:r>
      <w:r>
        <w:rPr>
          <w:rFonts w:ascii="Microsoft YaHei Mono" w:hAnsi="Microsoft YaHei Mono" w:eastAsia="Microsoft YaHei"/>
          <w:sz w:val="17"/>
        </w:rPr>
        <w:t>→ 通过或退回并填写原因</w:t>
      </w:r>
      <w:r>
        <w:br/>
      </w:r>
      <w:r>
        <w:rPr>
          <w:rFonts w:ascii="Microsoft YaHei Mono" w:hAnsi="Microsoft YaHei Mono" w:eastAsia="Microsoft YaHei"/>
          <w:sz w:val="17"/>
        </w:rPr>
        <w:t>→ 查看决策追溯</w:t>
      </w:r>
      <w:r>
        <w:br/>
      </w:r>
      <w:r>
        <w:rPr>
          <w:rFonts w:ascii="Microsoft YaHei Mono" w:hAnsi="Microsoft YaHei Mono" w:eastAsia="Microsoft YaHei"/>
          <w:sz w:val="17"/>
        </w:rPr>
        <w:t>→ 返回首页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11. V2 预留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审批金额阈值；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例外授权期限；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复杂经营分析；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自动风险预测。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4.2 EMP002 宗惠｜人事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1. 岗位定位</w:t>
      </w:r>
    </w:p>
    <w:p>
      <w:r>
        <w:rPr>
          <w:rFonts w:ascii="Microsoft YaHei" w:hAnsi="Microsoft YaHei" w:eastAsia="Microsoft YaHei"/>
          <w:sz w:val="21"/>
        </w:rPr>
        <w:t>V1 不建设完整人力资源系统。宗惠只围绕正式员工基础资料、钉钉考勤和工资候选开展工作。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2. 唯一核心目标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导入考勤</w:t>
      </w:r>
      <w:r>
        <w:br/>
      </w:r>
      <w:r>
        <w:rPr>
          <w:rFonts w:ascii="Microsoft YaHei Mono" w:hAnsi="Microsoft YaHei Mono" w:eastAsia="Microsoft YaHei"/>
          <w:sz w:val="17"/>
        </w:rPr>
        <w:t>→ OMS 自动算薪</w:t>
      </w:r>
      <w:r>
        <w:br/>
      </w:r>
      <w:r>
        <w:rPr>
          <w:rFonts w:ascii="Microsoft YaHei Mono" w:hAnsi="Microsoft YaHei Mono" w:eastAsia="Microsoft YaHei"/>
          <w:sz w:val="17"/>
        </w:rPr>
        <w:t>→ 核对异常</w:t>
      </w:r>
      <w:r>
        <w:br/>
      </w:r>
      <w:r>
        <w:rPr>
          <w:rFonts w:ascii="Microsoft YaHei Mono" w:hAnsi="Microsoft YaHei Mono" w:eastAsia="Microsoft YaHei"/>
          <w:sz w:val="17"/>
        </w:rPr>
        <w:t>→ 提交工资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 首页第一眼看什么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本月钉钉考勤是否上传；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哪些员工考勤异常；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哪些奖惩待确认；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工资候选是否生成；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待提交工资；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审批、付款和核算状态。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 一级菜单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首页</w:t>
      </w:r>
      <w:r>
        <w:br/>
      </w:r>
      <w:r>
        <w:rPr>
          <w:rFonts w:ascii="Microsoft YaHei Mono" w:hAnsi="Microsoft YaHei Mono" w:eastAsia="Microsoft YaHei"/>
          <w:sz w:val="17"/>
        </w:rPr>
        <w:t>员工与薪资基础</w:t>
      </w:r>
      <w:r>
        <w:br/>
      </w:r>
      <w:r>
        <w:rPr>
          <w:rFonts w:ascii="Microsoft YaHei Mono" w:hAnsi="Microsoft YaHei Mono" w:eastAsia="Microsoft YaHei"/>
          <w:sz w:val="17"/>
        </w:rPr>
        <w:t>钉钉考勤导入</w:t>
      </w:r>
      <w:r>
        <w:br/>
      </w:r>
      <w:r>
        <w:rPr>
          <w:rFonts w:ascii="Microsoft YaHei Mono" w:hAnsi="Microsoft YaHei Mono" w:eastAsia="Microsoft YaHei"/>
          <w:sz w:val="17"/>
        </w:rPr>
        <w:t>考勤异常</w:t>
      </w:r>
      <w:r>
        <w:br/>
      </w:r>
      <w:r>
        <w:rPr>
          <w:rFonts w:ascii="Microsoft YaHei Mono" w:hAnsi="Microsoft YaHei Mono" w:eastAsia="Microsoft YaHei"/>
          <w:sz w:val="17"/>
        </w:rPr>
        <w:t>工资候选</w:t>
      </w:r>
      <w:r>
        <w:br/>
      </w:r>
      <w:r>
        <w:rPr>
          <w:rFonts w:ascii="Microsoft YaHei Mono" w:hAnsi="Microsoft YaHei Mono" w:eastAsia="Microsoft YaHei"/>
          <w:sz w:val="17"/>
        </w:rPr>
        <w:t>提交与结果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 可查看内容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正式员工花名册、岗位和状态；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当前及历史薪资标准；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考勤导入结果和异常；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工资候选、审批、付款和核算结果。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6. 可操作内容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维护员工花名册；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新增、离职、转岗、晋升和降职；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维护涨薪、降薪、薪资标准和奖惩规则；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上传钉钉考勤文件；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核对异常；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提交工资候选。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7. 不可操作内容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培训管理；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排班计划和缺班管理；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招聘流程；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复杂绩效系统；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执行工资付款或会计核算；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逐人重新录入钉钉已有考勤。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8. 数据闭环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宗惠维护正式员工基础数据</w:t>
      </w:r>
      <w:r>
        <w:br/>
      </w:r>
      <w:r>
        <w:rPr>
          <w:rFonts w:ascii="Microsoft YaHei Mono" w:hAnsi="Microsoft YaHei Mono" w:eastAsia="Microsoft YaHei"/>
          <w:sz w:val="17"/>
        </w:rPr>
        <w:t>→ 每月上传钉钉考勤</w:t>
      </w:r>
      <w:r>
        <w:br/>
      </w:r>
      <w:r>
        <w:rPr>
          <w:rFonts w:ascii="Microsoft YaHei Mono" w:hAnsi="Microsoft YaHei Mono" w:eastAsia="Microsoft YaHei"/>
          <w:sz w:val="17"/>
        </w:rPr>
        <w:t>→ OMS 自动计算考勤和工资</w:t>
      </w:r>
      <w:r>
        <w:br/>
      </w:r>
      <w:r>
        <w:rPr>
          <w:rFonts w:ascii="Microsoft YaHei Mono" w:hAnsi="Microsoft YaHei Mono" w:eastAsia="Microsoft YaHei"/>
          <w:sz w:val="17"/>
        </w:rPr>
        <w:t>→ 宗惠核对异常并提交</w:t>
      </w:r>
      <w:r>
        <w:br/>
      </w:r>
      <w:r>
        <w:rPr>
          <w:rFonts w:ascii="Microsoft YaHei Mono" w:hAnsi="Microsoft YaHei Mono" w:eastAsia="Microsoft YaHei"/>
          <w:sz w:val="17"/>
        </w:rPr>
        <w:t>→ 10晓磊审批</w:t>
      </w:r>
      <w:r>
        <w:br/>
      </w:r>
      <w:r>
        <w:rPr>
          <w:rFonts w:ascii="Microsoft YaHei Mono" w:hAnsi="Microsoft YaHei Mono" w:eastAsia="Microsoft YaHei"/>
          <w:sz w:val="17"/>
        </w:rPr>
        <w:t>→ 刘晶付款</w:t>
      </w:r>
      <w:r>
        <w:br/>
      </w:r>
      <w:r>
        <w:rPr>
          <w:rFonts w:ascii="Microsoft YaHei Mono" w:hAnsi="Microsoft YaHei Mono" w:eastAsia="Microsoft YaHei"/>
          <w:sz w:val="17"/>
        </w:rPr>
        <w:t>→ 张敬东核算</w:t>
      </w:r>
      <w:r>
        <w:br/>
      </w:r>
      <w:r>
        <w:rPr>
          <w:rFonts w:ascii="Microsoft YaHei Mono" w:hAnsi="Microsoft YaHei Mono" w:eastAsia="Microsoft YaHei"/>
          <w:sz w:val="17"/>
        </w:rPr>
        <w:t>→ 宗惠查看结果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9. 手机端重点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手机端只查看异常、补充必要说明、提交和查看结果；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考勤文件上传和批量核对优先电脑端；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被退回后直接显示缺什么并进入补充位置。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10. 飞书实机验收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EMP002 真实身份登录</w:t>
      </w:r>
      <w:r>
        <w:br/>
      </w:r>
      <w:r>
        <w:rPr>
          <w:rFonts w:ascii="Microsoft YaHei Mono" w:hAnsi="Microsoft YaHei Mono" w:eastAsia="Microsoft YaHei"/>
          <w:sz w:val="17"/>
        </w:rPr>
        <w:t>→ 查看考勤上传状态</w:t>
      </w:r>
      <w:r>
        <w:br/>
      </w:r>
      <w:r>
        <w:rPr>
          <w:rFonts w:ascii="Microsoft YaHei Mono" w:hAnsi="Microsoft YaHei Mono" w:eastAsia="Microsoft YaHei"/>
          <w:sz w:val="17"/>
        </w:rPr>
        <w:t>→ 打开一项考勤异常</w:t>
      </w:r>
      <w:r>
        <w:br/>
      </w:r>
      <w:r>
        <w:rPr>
          <w:rFonts w:ascii="Microsoft YaHei Mono" w:hAnsi="Microsoft YaHei Mono" w:eastAsia="Microsoft YaHei"/>
          <w:sz w:val="17"/>
        </w:rPr>
        <w:t>→ 补充说明并保存</w:t>
      </w:r>
      <w:r>
        <w:br/>
      </w:r>
      <w:r>
        <w:rPr>
          <w:rFonts w:ascii="Microsoft YaHei Mono" w:hAnsi="Microsoft YaHei Mono" w:eastAsia="Microsoft YaHei"/>
          <w:sz w:val="17"/>
        </w:rPr>
        <w:t>→ 查看工资候选</w:t>
      </w:r>
      <w:r>
        <w:br/>
      </w:r>
      <w:r>
        <w:rPr>
          <w:rFonts w:ascii="Microsoft YaHei Mono" w:hAnsi="Microsoft YaHei Mono" w:eastAsia="Microsoft YaHei"/>
          <w:sz w:val="17"/>
        </w:rPr>
        <w:t>→ 提交审批</w:t>
      </w:r>
      <w:r>
        <w:br/>
      </w:r>
      <w:r>
        <w:rPr>
          <w:rFonts w:ascii="Microsoft YaHei Mono" w:hAnsi="Microsoft YaHei Mono" w:eastAsia="Microsoft YaHei"/>
          <w:sz w:val="17"/>
        </w:rPr>
        <w:t>→ 查看后续状态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11. V2 预留</w:t>
      </w:r>
    </w:p>
    <w:p>
      <w:r>
        <w:rPr>
          <w:rFonts w:ascii="Microsoft YaHei" w:hAnsi="Microsoft YaHei" w:eastAsia="Microsoft YaHei"/>
          <w:sz w:val="21"/>
        </w:rPr>
        <w:t>复杂薪酬模型、绩效、招聘、培训和员工发展。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4.3 EMP003 张敬东｜会计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1. 岗位定位</w:t>
      </w:r>
    </w:p>
    <w:p>
      <w:r>
        <w:rPr>
          <w:rFonts w:ascii="Microsoft YaHei" w:hAnsi="Microsoft YaHei" w:eastAsia="Microsoft YaHei"/>
          <w:sz w:val="21"/>
        </w:rPr>
        <w:t>张敬东是财务专业复核、会计分类、核算、对账和结算责任人，不创建刘晶负责的原始资金事实。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2. 唯一核心目标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确认财务数据真实、完整、可入账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 首页第一眼看什么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待复核收款和付款；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凭证缺失与金额差异；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待收和待付；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待核算工资；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账户差异与当日结单状态。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 一级菜单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首页</w:t>
      </w:r>
      <w:r>
        <w:br/>
      </w:r>
      <w:r>
        <w:rPr>
          <w:rFonts w:ascii="Microsoft YaHei Mono" w:hAnsi="Microsoft YaHei Mono" w:eastAsia="Microsoft YaHei"/>
          <w:sz w:val="17"/>
        </w:rPr>
        <w:t>收款复核</w:t>
      </w:r>
      <w:r>
        <w:br/>
      </w:r>
      <w:r>
        <w:rPr>
          <w:rFonts w:ascii="Microsoft YaHei Mono" w:hAnsi="Microsoft YaHei Mono" w:eastAsia="Microsoft YaHei"/>
          <w:sz w:val="17"/>
        </w:rPr>
        <w:t>付款复核</w:t>
      </w:r>
      <w:r>
        <w:br/>
      </w:r>
      <w:r>
        <w:rPr>
          <w:rFonts w:ascii="Microsoft YaHei Mono" w:hAnsi="Microsoft YaHei Mono" w:eastAsia="Microsoft YaHei"/>
          <w:sz w:val="17"/>
        </w:rPr>
        <w:t>工资核算</w:t>
      </w:r>
      <w:r>
        <w:br/>
      </w:r>
      <w:r>
        <w:rPr>
          <w:rFonts w:ascii="Microsoft YaHei Mono" w:hAnsi="Microsoft YaHei Mono" w:eastAsia="Microsoft YaHei"/>
          <w:sz w:val="17"/>
        </w:rPr>
        <w:t>对账与结算</w:t>
      </w:r>
      <w:r>
        <w:br/>
      </w:r>
      <w:r>
        <w:rPr>
          <w:rFonts w:ascii="Microsoft YaHei Mono" w:hAnsi="Microsoft YaHei Mono" w:eastAsia="Microsoft YaHei"/>
          <w:sz w:val="17"/>
        </w:rPr>
        <w:t>财务追溯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 可查看内容</w:t>
      </w:r>
    </w:p>
    <w:p>
      <w:r>
        <w:rPr>
          <w:rFonts w:ascii="Microsoft YaHei" w:hAnsi="Microsoft YaHei" w:eastAsia="Microsoft YaHei"/>
          <w:sz w:val="21"/>
        </w:rPr>
        <w:t>合同和付款依据、实际收付款、凭证、工资审批结果、账户余额、历史复核和更正记录。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6. 可操作内容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复核、确认或退回；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要求补充；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会计分类；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对账、核算和结算；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发起留痕更正；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查看凭证和历史。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7. 不可操作内容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代替刘晶创建实际收付款；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修改销售合同、入住或房态原始事实；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自己录入后自己复核；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删除已确认记录。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8. 数据闭环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客户收款：</w:t>
      </w:r>
      <w:r>
        <w:br/>
      </w:r>
      <w:r>
        <w:rPr>
          <w:rFonts w:ascii="Microsoft YaHei Mono" w:hAnsi="Microsoft YaHei Mono" w:eastAsia="Microsoft YaHei"/>
          <w:sz w:val="17"/>
        </w:rPr>
        <w:t>销售录入合同与付款信息</w:t>
      </w:r>
      <w:r>
        <w:br/>
      </w:r>
      <w:r>
        <w:rPr>
          <w:rFonts w:ascii="Microsoft YaHei Mono" w:hAnsi="Microsoft YaHei Mono" w:eastAsia="Microsoft YaHei"/>
          <w:sz w:val="17"/>
        </w:rPr>
        <w:t>→ 刘晶确认并录入真实到账</w:t>
      </w:r>
      <w:r>
        <w:br/>
      </w:r>
      <w:r>
        <w:rPr>
          <w:rFonts w:ascii="Microsoft YaHei Mono" w:hAnsi="Microsoft YaHei Mono" w:eastAsia="Microsoft YaHei"/>
          <w:sz w:val="17"/>
        </w:rPr>
        <w:t>→ 张敬东复核</w:t>
      </w:r>
      <w:r>
        <w:br/>
      </w:r>
      <w:r>
        <w:rPr>
          <w:rFonts w:ascii="Microsoft YaHei Mono" w:hAnsi="Microsoft YaHei Mono" w:eastAsia="Microsoft YaHei"/>
          <w:sz w:val="17"/>
        </w:rPr>
        <w:t>→ 形成收款事实</w:t>
      </w:r>
      <w:r>
        <w:br/>
      </w:r>
      <w:r>
        <w:rPr>
          <w:rFonts w:ascii="Microsoft YaHei Mono" w:hAnsi="Microsoft YaHei Mono" w:eastAsia="Microsoft YaHei"/>
          <w:sz w:val="17"/>
        </w:rPr>
      </w:r>
      <w:r>
        <w:br/>
      </w:r>
      <w:r>
        <w:rPr>
          <w:rFonts w:ascii="Microsoft YaHei Mono" w:hAnsi="Microsoft YaHei Mono" w:eastAsia="Microsoft YaHei"/>
          <w:sz w:val="17"/>
        </w:rPr>
        <w:t>对外付款、客户退款和工资：</w:t>
      </w:r>
      <w:r>
        <w:br/>
      </w:r>
      <w:r>
        <w:rPr>
          <w:rFonts w:ascii="Microsoft YaHei Mono" w:hAnsi="Microsoft YaHei Mono" w:eastAsia="Microsoft YaHei"/>
          <w:sz w:val="17"/>
        </w:rPr>
        <w:t>业务责任人提交</w:t>
      </w:r>
      <w:r>
        <w:br/>
      </w:r>
      <w:r>
        <w:rPr>
          <w:rFonts w:ascii="Microsoft YaHei Mono" w:hAnsi="Microsoft YaHei Mono" w:eastAsia="Microsoft YaHei"/>
          <w:sz w:val="17"/>
        </w:rPr>
        <w:t>→ 10晓磊审批</w:t>
      </w:r>
      <w:r>
        <w:br/>
      </w:r>
      <w:r>
        <w:rPr>
          <w:rFonts w:ascii="Microsoft YaHei Mono" w:hAnsi="Microsoft YaHei Mono" w:eastAsia="Microsoft YaHei"/>
          <w:sz w:val="17"/>
        </w:rPr>
        <w:t>→ 刘晶执行付款并上传凭证</w:t>
      </w:r>
      <w:r>
        <w:br/>
      </w:r>
      <w:r>
        <w:rPr>
          <w:rFonts w:ascii="Microsoft YaHei Mono" w:hAnsi="Microsoft YaHei Mono" w:eastAsia="Microsoft YaHei"/>
          <w:sz w:val="17"/>
        </w:rPr>
        <w:t>→ 张敬东复核或核算</w:t>
      </w:r>
      <w:r>
        <w:br/>
      </w:r>
      <w:r>
        <w:rPr>
          <w:rFonts w:ascii="Microsoft YaHei Mono" w:hAnsi="Microsoft YaHei Mono" w:eastAsia="Microsoft YaHei"/>
          <w:sz w:val="17"/>
        </w:rPr>
        <w:t>→ 形成付款事实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9. 手机端重点</w:t>
      </w:r>
    </w:p>
    <w:p>
      <w:r>
        <w:rPr>
          <w:rFonts w:ascii="Microsoft YaHei" w:hAnsi="Microsoft YaHei" w:eastAsia="Microsoft YaHei"/>
          <w:sz w:val="21"/>
        </w:rPr>
        <w:t>手机端突出待复核、差异和凭证详情；批量对账和复杂核算优先电脑端。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10. 飞书实机验收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EMP003 真实身份登录</w:t>
      </w:r>
      <w:r>
        <w:br/>
      </w:r>
      <w:r>
        <w:rPr>
          <w:rFonts w:ascii="Microsoft YaHei Mono" w:hAnsi="Microsoft YaHei Mono" w:eastAsia="Microsoft YaHei"/>
          <w:sz w:val="17"/>
        </w:rPr>
        <w:t>→ 查看待复核</w:t>
      </w:r>
      <w:r>
        <w:br/>
      </w:r>
      <w:r>
        <w:rPr>
          <w:rFonts w:ascii="Microsoft YaHei Mono" w:hAnsi="Microsoft YaHei Mono" w:eastAsia="Microsoft YaHei"/>
          <w:sz w:val="17"/>
        </w:rPr>
        <w:t>→ 打开收付款及凭证</w:t>
      </w:r>
      <w:r>
        <w:br/>
      </w:r>
      <w:r>
        <w:rPr>
          <w:rFonts w:ascii="Microsoft YaHei Mono" w:hAnsi="Microsoft YaHei Mono" w:eastAsia="Microsoft YaHei"/>
          <w:sz w:val="17"/>
        </w:rPr>
        <w:t>→ 通过或退回并填写原因</w:t>
      </w:r>
      <w:r>
        <w:br/>
      </w:r>
      <w:r>
        <w:rPr>
          <w:rFonts w:ascii="Microsoft YaHei Mono" w:hAnsi="Microsoft YaHei Mono" w:eastAsia="Microsoft YaHei"/>
          <w:sz w:val="17"/>
        </w:rPr>
        <w:t>→ 查看对账结果</w:t>
      </w:r>
      <w:r>
        <w:br/>
      </w:r>
      <w:r>
        <w:rPr>
          <w:rFonts w:ascii="Microsoft YaHei Mono" w:hAnsi="Microsoft YaHei Mono" w:eastAsia="Microsoft YaHei"/>
          <w:sz w:val="17"/>
        </w:rPr>
        <w:t>→ 返回首页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11. V2 预留</w:t>
      </w:r>
    </w:p>
    <w:p>
      <w:r>
        <w:rPr>
          <w:rFonts w:ascii="Microsoft YaHei" w:hAnsi="Microsoft YaHei" w:eastAsia="Microsoft YaHei"/>
          <w:sz w:val="21"/>
        </w:rPr>
        <w:t>自动对账、差异识别、成本归集、财务预测和利润分析。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4.4 EMP004 刘晶｜出纳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1. 岗位定位</w:t>
      </w:r>
    </w:p>
    <w:p>
      <w:r>
        <w:rPr>
          <w:rFonts w:ascii="Microsoft YaHei" w:hAnsi="Microsoft YaHei" w:eastAsia="Microsoft YaHei"/>
          <w:sz w:val="21"/>
        </w:rPr>
        <w:t>刘晶是所有真实资金动作的标准录入者，负责记录实际发生的收款、付款、凭证、账户余额和日结。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2. 唯一核心目标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把真实发生的每一笔收款和付款准确录入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 首页第一眼看什么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今日收款和付款；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待收、待付；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待补凭证；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被退回记录；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账户余额和日结状态。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 一级菜单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首页</w:t>
      </w:r>
      <w:r>
        <w:br/>
      </w:r>
      <w:r>
        <w:rPr>
          <w:rFonts w:ascii="Microsoft YaHei Mono" w:hAnsi="Microsoft YaHei Mono" w:eastAsia="Microsoft YaHei"/>
          <w:sz w:val="17"/>
        </w:rPr>
        <w:t>收款</w:t>
      </w:r>
      <w:r>
        <w:br/>
      </w:r>
      <w:r>
        <w:rPr>
          <w:rFonts w:ascii="Microsoft YaHei Mono" w:hAnsi="Microsoft YaHei Mono" w:eastAsia="Microsoft YaHei"/>
          <w:sz w:val="17"/>
        </w:rPr>
        <w:t>付款</w:t>
      </w:r>
      <w:r>
        <w:br/>
      </w:r>
      <w:r>
        <w:rPr>
          <w:rFonts w:ascii="Microsoft YaHei Mono" w:hAnsi="Microsoft YaHei Mono" w:eastAsia="Microsoft YaHei"/>
          <w:sz w:val="17"/>
        </w:rPr>
        <w:t>工资付款</w:t>
      </w:r>
      <w:r>
        <w:br/>
      </w:r>
      <w:r>
        <w:rPr>
          <w:rFonts w:ascii="Microsoft YaHei Mono" w:hAnsi="Microsoft YaHei Mono" w:eastAsia="Microsoft YaHei"/>
          <w:sz w:val="17"/>
        </w:rPr>
        <w:t>日结</w:t>
      </w:r>
      <w:r>
        <w:br/>
      </w:r>
      <w:r>
        <w:rPr>
          <w:rFonts w:ascii="Microsoft YaHei Mono" w:hAnsi="Microsoft YaHei Mono" w:eastAsia="Microsoft YaHei"/>
          <w:sz w:val="17"/>
        </w:rPr>
        <w:t>我的记录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 可查看内容</w:t>
      </w:r>
    </w:p>
    <w:p>
      <w:r>
        <w:rPr>
          <w:rFonts w:ascii="Microsoft YaHei" w:hAnsi="Microsoft YaHei" w:eastAsia="Microsoft YaHei"/>
          <w:sz w:val="21"/>
        </w:rPr>
        <w:t>付款依据、审批结果、本人录入记录、张敬东退回意见、账户余额和日结结果。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6. 可操作内容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录入实际到账和实际付款；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上传凭证；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保存草稿；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提交复核；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补充被退回资料；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录入账户余额并提交日结。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7. 不可操作内容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复核自己的记录；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修改合同金额；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把销售首笔付款信息当作真实到账；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绕过审批付款；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修改入住和房态；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删除已确认流水。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8. 数据闭环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客户收款：</w:t>
      </w:r>
      <w:r>
        <w:br/>
      </w:r>
      <w:r>
        <w:rPr>
          <w:rFonts w:ascii="Microsoft YaHei Mono" w:hAnsi="Microsoft YaHei Mono" w:eastAsia="Microsoft YaHei"/>
          <w:sz w:val="17"/>
        </w:rPr>
        <w:t>销售录入合同与付款信息</w:t>
      </w:r>
      <w:r>
        <w:br/>
      </w:r>
      <w:r>
        <w:rPr>
          <w:rFonts w:ascii="Microsoft YaHei Mono" w:hAnsi="Microsoft YaHei Mono" w:eastAsia="Microsoft YaHei"/>
          <w:sz w:val="17"/>
        </w:rPr>
        <w:t>→ 刘晶确认实际到账并上传凭证</w:t>
      </w:r>
      <w:r>
        <w:br/>
      </w:r>
      <w:r>
        <w:rPr>
          <w:rFonts w:ascii="Microsoft YaHei Mono" w:hAnsi="Microsoft YaHei Mono" w:eastAsia="Microsoft YaHei"/>
          <w:sz w:val="17"/>
        </w:rPr>
        <w:t>→ 张敬东复核</w:t>
      </w:r>
      <w:r>
        <w:br/>
      </w:r>
      <w:r>
        <w:rPr>
          <w:rFonts w:ascii="Microsoft YaHei Mono" w:hAnsi="Microsoft YaHei Mono" w:eastAsia="Microsoft YaHei"/>
          <w:sz w:val="17"/>
        </w:rPr>
        <w:t>→ 形成收款事实</w:t>
      </w:r>
      <w:r>
        <w:br/>
      </w:r>
      <w:r>
        <w:rPr>
          <w:rFonts w:ascii="Microsoft YaHei Mono" w:hAnsi="Microsoft YaHei Mono" w:eastAsia="Microsoft YaHei"/>
          <w:sz w:val="17"/>
        </w:rPr>
      </w:r>
      <w:r>
        <w:br/>
      </w:r>
      <w:r>
        <w:rPr>
          <w:rFonts w:ascii="Microsoft YaHei Mono" w:hAnsi="Microsoft YaHei Mono" w:eastAsia="Microsoft YaHei"/>
          <w:sz w:val="17"/>
        </w:rPr>
        <w:t>对外付款、客户退款、正式员工工资和照护师工资：</w:t>
      </w:r>
      <w:r>
        <w:br/>
      </w:r>
      <w:r>
        <w:rPr>
          <w:rFonts w:ascii="Microsoft YaHei Mono" w:hAnsi="Microsoft YaHei Mono" w:eastAsia="Microsoft YaHei"/>
          <w:sz w:val="17"/>
        </w:rPr>
        <w:t>业务责任人提交</w:t>
      </w:r>
      <w:r>
        <w:br/>
      </w:r>
      <w:r>
        <w:rPr>
          <w:rFonts w:ascii="Microsoft YaHei Mono" w:hAnsi="Microsoft YaHei Mono" w:eastAsia="Microsoft YaHei"/>
          <w:sz w:val="17"/>
        </w:rPr>
        <w:t>→ 10晓磊审批</w:t>
      </w:r>
      <w:r>
        <w:br/>
      </w:r>
      <w:r>
        <w:rPr>
          <w:rFonts w:ascii="Microsoft YaHei Mono" w:hAnsi="Microsoft YaHei Mono" w:eastAsia="Microsoft YaHei"/>
          <w:sz w:val="17"/>
        </w:rPr>
        <w:t>→ 刘晶执行付款并上传凭证</w:t>
      </w:r>
      <w:r>
        <w:br/>
      </w:r>
      <w:r>
        <w:rPr>
          <w:rFonts w:ascii="Microsoft YaHei Mono" w:hAnsi="Microsoft YaHei Mono" w:eastAsia="Microsoft YaHei"/>
          <w:sz w:val="17"/>
        </w:rPr>
        <w:t>→ 张敬东复核或核算</w:t>
      </w:r>
      <w:r>
        <w:br/>
      </w:r>
      <w:r>
        <w:rPr>
          <w:rFonts w:ascii="Microsoft YaHei Mono" w:hAnsi="Microsoft YaHei Mono" w:eastAsia="Microsoft YaHei"/>
          <w:sz w:val="17"/>
        </w:rPr>
        <w:t>→ 形成付款事实</w:t>
      </w:r>
    </w:p>
    <w:p>
      <w:r>
        <w:rPr>
          <w:rFonts w:ascii="Microsoft YaHei" w:hAnsi="Microsoft YaHei" w:eastAsia="Microsoft YaHei"/>
          <w:sz w:val="21"/>
        </w:rPr>
        <w:t>V1 暂不设置金额分级阈值。所有上述付款均执行同一审批链，不得因阈值尚未配置而绕过审批或形成空白流程。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9. 手机端重点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一笔资金一张卡；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支持拍照、上传凭证、自动保存草稿；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金额、账户、日期使用大输入控件；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退回后直接进入缺失字段。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10. 飞书实机验收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EMP004 真实身份登录</w:t>
      </w:r>
      <w:r>
        <w:br/>
      </w:r>
      <w:r>
        <w:rPr>
          <w:rFonts w:ascii="Microsoft YaHei Mono" w:hAnsi="Microsoft YaHei Mono" w:eastAsia="Microsoft YaHei"/>
          <w:sz w:val="17"/>
        </w:rPr>
        <w:t>→ 新建一笔真实收款或付款</w:t>
      </w:r>
      <w:r>
        <w:br/>
      </w:r>
      <w:r>
        <w:rPr>
          <w:rFonts w:ascii="Microsoft YaHei Mono" w:hAnsi="Microsoft YaHei Mono" w:eastAsia="Microsoft YaHei"/>
          <w:sz w:val="17"/>
        </w:rPr>
        <w:t>→ 上传凭证并保存草稿</w:t>
      </w:r>
      <w:r>
        <w:br/>
      </w:r>
      <w:r>
        <w:rPr>
          <w:rFonts w:ascii="Microsoft YaHei Mono" w:hAnsi="Microsoft YaHei Mono" w:eastAsia="Microsoft YaHei"/>
          <w:sz w:val="17"/>
        </w:rPr>
        <w:t>→ 重新进入继续填写</w:t>
      </w:r>
      <w:r>
        <w:br/>
      </w:r>
      <w:r>
        <w:rPr>
          <w:rFonts w:ascii="Microsoft YaHei Mono" w:hAnsi="Microsoft YaHei Mono" w:eastAsia="Microsoft YaHei"/>
          <w:sz w:val="17"/>
        </w:rPr>
        <w:t>→ 提交张敬东复核</w:t>
      </w:r>
      <w:r>
        <w:br/>
      </w:r>
      <w:r>
        <w:rPr>
          <w:rFonts w:ascii="Microsoft YaHei Mono" w:hAnsi="Microsoft YaHei Mono" w:eastAsia="Microsoft YaHei"/>
          <w:sz w:val="17"/>
        </w:rPr>
        <w:t>→ 查看结果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11. V2 预留</w:t>
      </w:r>
    </w:p>
    <w:p>
      <w:r>
        <w:rPr>
          <w:rFonts w:ascii="Microsoft YaHei" w:hAnsi="Microsoft YaHei" w:eastAsia="Microsoft YaHei"/>
          <w:sz w:val="21"/>
        </w:rPr>
        <w:t>银行流水匹配、自动凭证归档、账户异常提醒和现金流预测。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4.5 EMP005 石昊昕｜行政总监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1. 岗位定位</w:t>
      </w:r>
    </w:p>
    <w:p>
      <w:r>
        <w:rPr>
          <w:rFonts w:ascii="Microsoft YaHei" w:hAnsi="Microsoft YaHei" w:eastAsia="Microsoft YaHei"/>
          <w:sz w:val="21"/>
        </w:rPr>
        <w:t>石昊昕承担行政采购报销和照护师工资决算两个独立职责。首页和页面必须分区，不能把采购报销与照护师工资混成一套表单。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2. 唯一核心目标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行政采购：上传凭证、确认识别结果、提交财务</w:t>
      </w:r>
      <w:r>
        <w:br/>
      </w:r>
      <w:r>
        <w:rPr>
          <w:rFonts w:ascii="Microsoft YaHei Mono" w:hAnsi="Microsoft YaHei Mono" w:eastAsia="Microsoft YaHei"/>
          <w:sz w:val="17"/>
        </w:rPr>
        <w:t>照护师工资：核对服务数据、生成工资候选、提交审批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 首页第一眼看什么</w:t>
      </w:r>
    </w:p>
    <w:p>
      <w:r>
        <w:rPr>
          <w:rFonts w:ascii="Microsoft YaHei" w:hAnsi="Microsoft YaHei" w:eastAsia="Microsoft YaHei"/>
          <w:b/>
          <w:sz w:val="21"/>
        </w:rPr>
        <w:t>行政采购区：</w:t>
      </w:r>
      <w:r>
        <w:rPr>
          <w:rFonts w:ascii="Microsoft YaHei" w:hAnsi="Microsoft YaHei" w:eastAsia="Microsoft YaHei"/>
          <w:sz w:val="21"/>
        </w:rPr>
        <w:t>待上传凭证、待确认识别、待修改、待提交、被退回、付款状态。</w:t>
      </w:r>
    </w:p>
    <w:p>
      <w:r>
        <w:rPr>
          <w:rFonts w:ascii="Microsoft YaHei" w:hAnsi="Microsoft YaHei" w:eastAsia="Microsoft YaHei"/>
          <w:b/>
          <w:sz w:val="21"/>
        </w:rPr>
        <w:t>照护师工资区：</w:t>
      </w:r>
      <w:r>
        <w:rPr>
          <w:rFonts w:ascii="Microsoft YaHei" w:hAnsi="Microsoft YaHei" w:eastAsia="Microsoft YaHei"/>
          <w:sz w:val="21"/>
        </w:rPr>
        <w:t>本月服务记录、服务天数异常、工资候选、待提交、审批和付款状态。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 一级菜单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首页</w:t>
      </w:r>
      <w:r>
        <w:br/>
      </w:r>
      <w:r>
        <w:rPr>
          <w:rFonts w:ascii="Microsoft YaHei Mono" w:hAnsi="Microsoft YaHei Mono" w:eastAsia="Microsoft YaHei"/>
          <w:sz w:val="17"/>
        </w:rPr>
        <w:t>行政采购报销</w:t>
      </w:r>
      <w:r>
        <w:br/>
      </w:r>
      <w:r>
        <w:rPr>
          <w:rFonts w:ascii="Microsoft YaHei Mono" w:hAnsi="Microsoft YaHei Mono" w:eastAsia="Microsoft YaHei"/>
          <w:sz w:val="17"/>
        </w:rPr>
        <w:t>照护师工资</w:t>
      </w:r>
      <w:r>
        <w:br/>
      </w:r>
      <w:r>
        <w:rPr>
          <w:rFonts w:ascii="Microsoft YaHei Mono" w:hAnsi="Microsoft YaHei Mono" w:eastAsia="Microsoft YaHei"/>
          <w:sz w:val="17"/>
        </w:rPr>
        <w:t>提交与结果</w:t>
      </w:r>
      <w:r>
        <w:br/>
      </w:r>
      <w:r>
        <w:rPr>
          <w:rFonts w:ascii="Microsoft YaHei Mono" w:hAnsi="Microsoft YaHei Mono" w:eastAsia="Microsoft YaHei"/>
          <w:sz w:val="17"/>
        </w:rPr>
        <w:t>我的记录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 可查看内容</w:t>
      </w:r>
    </w:p>
    <w:p>
      <w:r>
        <w:rPr>
          <w:rFonts w:ascii="Microsoft YaHei" w:hAnsi="Microsoft YaHei" w:eastAsia="Microsoft YaHei"/>
          <w:sz w:val="21"/>
        </w:rPr>
        <w:t>本人行政采购和报销记录、识别结果、照护师名单和薪资规则、服务记录、工资候选、审批付款和核算结果。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6. 可操作内容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上传采购、服务或支付凭证；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修改识别结果、增加备注、提交财务；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维护照护师基础和薪资标准；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核对服务天数、补贴、扣款和工资异常；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提交照护师工资候选。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7. 不可操作内容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执行付款或会计核算；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修改客户实际入住和房态；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建设复杂物资、设备或行政事项管理；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用采购页面处理照护师工资，或反向混用。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8. 数据闭环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行政采购：</w:t>
      </w:r>
      <w:r>
        <w:br/>
      </w:r>
      <w:r>
        <w:rPr>
          <w:rFonts w:ascii="Microsoft YaHei Mono" w:hAnsi="Microsoft YaHei Mono" w:eastAsia="Microsoft YaHei"/>
          <w:sz w:val="17"/>
        </w:rPr>
        <w:t>石昊昕上传凭证</w:t>
      </w:r>
      <w:r>
        <w:br/>
      </w:r>
      <w:r>
        <w:rPr>
          <w:rFonts w:ascii="Microsoft YaHei Mono" w:hAnsi="Microsoft YaHei Mono" w:eastAsia="Microsoft YaHei"/>
          <w:sz w:val="17"/>
        </w:rPr>
        <w:t>→ OMS 识别归类</w:t>
      </w:r>
      <w:r>
        <w:br/>
      </w:r>
      <w:r>
        <w:rPr>
          <w:rFonts w:ascii="Microsoft YaHei Mono" w:hAnsi="Microsoft YaHei Mono" w:eastAsia="Microsoft YaHei"/>
          <w:sz w:val="17"/>
        </w:rPr>
        <w:t>→ 石昊昕修改、备注并提交</w:t>
      </w:r>
      <w:r>
        <w:br/>
      </w:r>
      <w:r>
        <w:rPr>
          <w:rFonts w:ascii="Microsoft YaHei Mono" w:hAnsi="Microsoft YaHei Mono" w:eastAsia="Microsoft YaHei"/>
          <w:sz w:val="17"/>
        </w:rPr>
        <w:t>→ 10晓磊审批</w:t>
      </w:r>
      <w:r>
        <w:br/>
      </w:r>
      <w:r>
        <w:rPr>
          <w:rFonts w:ascii="Microsoft YaHei Mono" w:hAnsi="Microsoft YaHei Mono" w:eastAsia="Microsoft YaHei"/>
          <w:sz w:val="17"/>
        </w:rPr>
        <w:t>→ 刘晶付款</w:t>
      </w:r>
      <w:r>
        <w:br/>
      </w:r>
      <w:r>
        <w:rPr>
          <w:rFonts w:ascii="Microsoft YaHei Mono" w:hAnsi="Microsoft YaHei Mono" w:eastAsia="Microsoft YaHei"/>
          <w:sz w:val="17"/>
        </w:rPr>
        <w:t>→ 张敬东核算</w:t>
      </w:r>
      <w:r>
        <w:br/>
      </w:r>
      <w:r>
        <w:rPr>
          <w:rFonts w:ascii="Microsoft YaHei Mono" w:hAnsi="Microsoft YaHei Mono" w:eastAsia="Microsoft YaHei"/>
          <w:sz w:val="17"/>
        </w:rPr>
      </w:r>
      <w:r>
        <w:br/>
      </w:r>
      <w:r>
        <w:rPr>
          <w:rFonts w:ascii="Microsoft YaHei Mono" w:hAnsi="Microsoft YaHei Mono" w:eastAsia="Microsoft YaHei"/>
          <w:sz w:val="17"/>
        </w:rPr>
        <w:t>照护师工资：</w:t>
      </w:r>
      <w:r>
        <w:br/>
      </w:r>
      <w:r>
        <w:rPr>
          <w:rFonts w:ascii="Microsoft YaHei Mono" w:hAnsi="Microsoft YaHei Mono" w:eastAsia="Microsoft YaHei"/>
          <w:sz w:val="17"/>
        </w:rPr>
        <w:t>实际服务数据形成</w:t>
      </w:r>
      <w:r>
        <w:br/>
      </w:r>
      <w:r>
        <w:rPr>
          <w:rFonts w:ascii="Microsoft YaHei Mono" w:hAnsi="Microsoft YaHei Mono" w:eastAsia="Microsoft YaHei"/>
          <w:sz w:val="17"/>
        </w:rPr>
        <w:t>→ OMS 计算服务天数和工资候选</w:t>
      </w:r>
      <w:r>
        <w:br/>
      </w:r>
      <w:r>
        <w:rPr>
          <w:rFonts w:ascii="Microsoft YaHei Mono" w:hAnsi="Microsoft YaHei Mono" w:eastAsia="Microsoft YaHei"/>
          <w:sz w:val="17"/>
        </w:rPr>
        <w:t>→ 石昊昕核对异常并提交</w:t>
      </w:r>
      <w:r>
        <w:br/>
      </w:r>
      <w:r>
        <w:rPr>
          <w:rFonts w:ascii="Microsoft YaHei Mono" w:hAnsi="Microsoft YaHei Mono" w:eastAsia="Microsoft YaHei"/>
          <w:sz w:val="17"/>
        </w:rPr>
        <w:t>→ 10晓磊审批</w:t>
      </w:r>
      <w:r>
        <w:br/>
      </w:r>
      <w:r>
        <w:rPr>
          <w:rFonts w:ascii="Microsoft YaHei Mono" w:hAnsi="Microsoft YaHei Mono" w:eastAsia="Microsoft YaHei"/>
          <w:sz w:val="17"/>
        </w:rPr>
        <w:t>→ 刘晶付款</w:t>
      </w:r>
      <w:r>
        <w:br/>
      </w:r>
      <w:r>
        <w:rPr>
          <w:rFonts w:ascii="Microsoft YaHei Mono" w:hAnsi="Microsoft YaHei Mono" w:eastAsia="Microsoft YaHei"/>
          <w:sz w:val="17"/>
        </w:rPr>
        <w:t>→ 张敬东核算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9. 手机端重点</w:t>
      </w:r>
    </w:p>
    <w:p>
      <w:r>
        <w:rPr>
          <w:rFonts w:ascii="Microsoft YaHei" w:hAnsi="Microsoft YaHei" w:eastAsia="Microsoft YaHei"/>
          <w:sz w:val="21"/>
        </w:rPr>
        <w:t>支持直接拍照、识别结果逐项确认、自动保存草稿；采购与照护师工资使用两个明确入口。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10. 飞书实机验收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EMP005 真实身份登录</w:t>
      </w:r>
      <w:r>
        <w:br/>
      </w:r>
      <w:r>
        <w:rPr>
          <w:rFonts w:ascii="Microsoft YaHei Mono" w:hAnsi="Microsoft YaHei Mono" w:eastAsia="Microsoft YaHei"/>
          <w:sz w:val="17"/>
        </w:rPr>
        <w:t>→ 进入行政采购并上传一张真实凭证</w:t>
      </w:r>
      <w:r>
        <w:br/>
      </w:r>
      <w:r>
        <w:rPr>
          <w:rFonts w:ascii="Microsoft YaHei Mono" w:hAnsi="Microsoft YaHei Mono" w:eastAsia="Microsoft YaHei"/>
          <w:sz w:val="17"/>
        </w:rPr>
        <w:t>→ 修改识别结果并保存草稿</w:t>
      </w:r>
      <w:r>
        <w:br/>
      </w:r>
      <w:r>
        <w:rPr>
          <w:rFonts w:ascii="Microsoft YaHei Mono" w:hAnsi="Microsoft YaHei Mono" w:eastAsia="Microsoft YaHei"/>
          <w:sz w:val="17"/>
        </w:rPr>
        <w:t>→ 提交财务</w:t>
      </w:r>
      <w:r>
        <w:br/>
      </w:r>
      <w:r>
        <w:rPr>
          <w:rFonts w:ascii="Microsoft YaHei Mono" w:hAnsi="Microsoft YaHei Mono" w:eastAsia="Microsoft YaHei"/>
          <w:sz w:val="17"/>
        </w:rPr>
        <w:t>→ 返回首页进入照护师工资</w:t>
      </w:r>
      <w:r>
        <w:br/>
      </w:r>
      <w:r>
        <w:rPr>
          <w:rFonts w:ascii="Microsoft YaHei Mono" w:hAnsi="Microsoft YaHei Mono" w:eastAsia="Microsoft YaHei"/>
          <w:sz w:val="17"/>
        </w:rPr>
        <w:t>→ 核对一项异常并提交审批</w:t>
      </w:r>
      <w:r>
        <w:br/>
      </w:r>
      <w:r>
        <w:rPr>
          <w:rFonts w:ascii="Microsoft YaHei Mono" w:hAnsi="Microsoft YaHei Mono" w:eastAsia="Microsoft YaHei"/>
          <w:sz w:val="17"/>
        </w:rPr>
        <w:t>→ 查看结果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11. V2 预留</w:t>
      </w:r>
    </w:p>
    <w:p>
      <w:r>
        <w:rPr>
          <w:rFonts w:ascii="Microsoft YaHei" w:hAnsi="Microsoft YaHei" w:eastAsia="Microsoft YaHei"/>
          <w:sz w:val="21"/>
        </w:rPr>
        <w:t>采购预测、补货提醒、供应商分析和照护师服务质量分析。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4.6 EMP006 杨欢欢｜销售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1. 岗位定位</w:t>
      </w:r>
    </w:p>
    <w:p>
      <w:r>
        <w:rPr>
          <w:rFonts w:ascii="Microsoft YaHei" w:hAnsi="Microsoft YaHei" w:eastAsia="Microsoft YaHei"/>
          <w:sz w:val="21"/>
        </w:rPr>
        <w:t>杨欢欢负责轻量接待登记、新签客户录入和本人客户查询，不承担全体销售数据确认。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2. 唯一核心目标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有新接待时轻量记录</w:t>
      </w:r>
      <w:r>
        <w:br/>
      </w:r>
      <w:r>
        <w:rPr>
          <w:rFonts w:ascii="Microsoft YaHei Mono" w:hAnsi="Microsoft YaHei Mono" w:eastAsia="Microsoft YaHei"/>
          <w:sz w:val="17"/>
        </w:rPr>
        <w:t>→ 客户签约并发生首笔付款后快速录入</w:t>
      </w:r>
      <w:r>
        <w:br/>
      </w:r>
      <w:r>
        <w:rPr>
          <w:rFonts w:ascii="Microsoft YaHei Mono" w:hAnsi="Microsoft YaHei Mono" w:eastAsia="Microsoft YaHei"/>
          <w:sz w:val="17"/>
        </w:rPr>
        <w:t>→ 平时查看本人客户、业绩和入住计划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 首页第一眼看什么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本月接待人数、签单数、签接比和业绩；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未来七天本人客户入住提醒；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本月将入住客户；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待补合同和待确认到账。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 一级菜单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首页</w:t>
      </w:r>
      <w:r>
        <w:br/>
      </w:r>
      <w:r>
        <w:rPr>
          <w:rFonts w:ascii="Microsoft YaHei Mono" w:hAnsi="Microsoft YaHei Mono" w:eastAsia="Microsoft YaHei"/>
          <w:sz w:val="17"/>
        </w:rPr>
        <w:t>接待登记</w:t>
      </w:r>
      <w:r>
        <w:br/>
      </w:r>
      <w:r>
        <w:rPr>
          <w:rFonts w:ascii="Microsoft YaHei Mono" w:hAnsi="Microsoft YaHei Mono" w:eastAsia="Microsoft YaHei"/>
          <w:sz w:val="17"/>
        </w:rPr>
        <w:t>新签客户录入</w:t>
      </w:r>
      <w:r>
        <w:br/>
      </w:r>
      <w:r>
        <w:rPr>
          <w:rFonts w:ascii="Microsoft YaHei Mono" w:hAnsi="Microsoft YaHei Mono" w:eastAsia="Microsoft YaHei"/>
          <w:sz w:val="17"/>
        </w:rPr>
        <w:t>我的客户</w:t>
      </w:r>
      <w:r>
        <w:br/>
      </w:r>
      <w:r>
        <w:rPr>
          <w:rFonts w:ascii="Microsoft YaHei Mono" w:hAnsi="Microsoft YaHei Mono" w:eastAsia="Microsoft YaHei"/>
          <w:sz w:val="17"/>
        </w:rPr>
        <w:t>我的签单</w:t>
      </w:r>
      <w:r>
        <w:br/>
      </w:r>
      <w:r>
        <w:rPr>
          <w:rFonts w:ascii="Microsoft YaHei Mono" w:hAnsi="Microsoft YaHei Mono" w:eastAsia="Microsoft YaHei"/>
          <w:sz w:val="17"/>
        </w:rPr>
        <w:t>入住计划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 可查看内容</w:t>
      </w:r>
    </w:p>
    <w:p>
      <w:r>
        <w:rPr>
          <w:rFonts w:ascii="Microsoft YaHei" w:hAnsi="Microsoft YaHei" w:eastAsia="Microsoft YaHei"/>
          <w:sz w:val="21"/>
        </w:rPr>
        <w:t>本人接待、客户、签单、业绩、入住计划和到账状态。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6. 可操作内容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轻量记录接待姓名、联系方式、日期、渠道、访问次数、状态和备注；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客户签约并发生首笔付款后录入合同、套餐、金额、付款信息和入住计划；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补充本人客户缺失资料；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查看本人结果。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7. 不可操作内容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查看其他销售私有客户；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确认真实到账；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会计复核；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确认实际入住或修改房态；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查看全局财务；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统一核对其他销售数据。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8. 数据闭环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杨欢欢登记本人接待</w:t>
      </w:r>
      <w:r>
        <w:br/>
      </w:r>
      <w:r>
        <w:rPr>
          <w:rFonts w:ascii="Microsoft YaHei Mono" w:hAnsi="Microsoft YaHei Mono" w:eastAsia="Microsoft YaHei"/>
          <w:sz w:val="17"/>
        </w:rPr>
        <w:t>→ 客户签约并发生首笔付款</w:t>
      </w:r>
      <w:r>
        <w:br/>
      </w:r>
      <w:r>
        <w:rPr>
          <w:rFonts w:ascii="Microsoft YaHei Mono" w:hAnsi="Microsoft YaHei Mono" w:eastAsia="Microsoft YaHei"/>
          <w:sz w:val="17"/>
        </w:rPr>
        <w:t>→ 杨欢欢录入本人合同和付款信息</w:t>
      </w:r>
      <w:r>
        <w:br/>
      </w:r>
      <w:r>
        <w:rPr>
          <w:rFonts w:ascii="Microsoft YaHei Mono" w:hAnsi="Microsoft YaHei Mono" w:eastAsia="Microsoft YaHei"/>
          <w:sz w:val="17"/>
        </w:rPr>
        <w:t>→ 刘晶确认真实到账</w:t>
      </w:r>
      <w:r>
        <w:br/>
      </w:r>
      <w:r>
        <w:rPr>
          <w:rFonts w:ascii="Microsoft YaHei Mono" w:hAnsi="Microsoft YaHei Mono" w:eastAsia="Microsoft YaHei"/>
          <w:sz w:val="17"/>
        </w:rPr>
        <w:t>→ 张敬东复核</w:t>
      </w:r>
      <w:r>
        <w:br/>
      </w:r>
      <w:r>
        <w:rPr>
          <w:rFonts w:ascii="Microsoft YaHei Mono" w:hAnsi="Microsoft YaHei Mono" w:eastAsia="Microsoft YaHei"/>
          <w:sz w:val="17"/>
        </w:rPr>
        <w:t>→ 形成入住计划</w:t>
      </w:r>
      <w:r>
        <w:br/>
      </w:r>
      <w:r>
        <w:rPr>
          <w:rFonts w:ascii="Microsoft YaHei Mono" w:hAnsi="Microsoft YaHei Mono" w:eastAsia="Microsoft YaHei"/>
          <w:sz w:val="17"/>
        </w:rPr>
        <w:t>→ 刘芳羽查看全馆计划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9. 手机端重点</w:t>
      </w:r>
    </w:p>
    <w:p>
      <w:r>
        <w:rPr>
          <w:rFonts w:ascii="Microsoft YaHei" w:hAnsi="Microsoft YaHei" w:eastAsia="Microsoft YaHei"/>
          <w:sz w:val="21"/>
        </w:rPr>
        <w:t>接待登记和新签录入采用分步表单，已有客户信息自动带出，支持附件、草稿和被退回后直接补充。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10. 飞书实机验收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EMP006 真实身份登录</w:t>
      </w:r>
      <w:r>
        <w:br/>
      </w:r>
      <w:r>
        <w:rPr>
          <w:rFonts w:ascii="Microsoft YaHei Mono" w:hAnsi="Microsoft YaHei Mono" w:eastAsia="Microsoft YaHei"/>
          <w:sz w:val="17"/>
        </w:rPr>
        <w:t>→ 轻量登记一条接待</w:t>
      </w:r>
      <w:r>
        <w:br/>
      </w:r>
      <w:r>
        <w:rPr>
          <w:rFonts w:ascii="Microsoft YaHei Mono" w:hAnsi="Microsoft YaHei Mono" w:eastAsia="Microsoft YaHei"/>
          <w:sz w:val="17"/>
        </w:rPr>
        <w:t>→ 保存草稿并重新进入</w:t>
      </w:r>
      <w:r>
        <w:br/>
      </w:r>
      <w:r>
        <w:rPr>
          <w:rFonts w:ascii="Microsoft YaHei Mono" w:hAnsi="Microsoft YaHei Mono" w:eastAsia="Microsoft YaHei"/>
          <w:sz w:val="17"/>
        </w:rPr>
        <w:t>→ 完成一条符合条件的新签录入</w:t>
      </w:r>
      <w:r>
        <w:br/>
      </w:r>
      <w:r>
        <w:rPr>
          <w:rFonts w:ascii="Microsoft YaHei Mono" w:hAnsi="Microsoft YaHei Mono" w:eastAsia="Microsoft YaHei"/>
          <w:sz w:val="17"/>
        </w:rPr>
        <w:t>→ 查看本人客户和入住计划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11. V2 预留</w:t>
      </w:r>
    </w:p>
    <w:p>
      <w:r>
        <w:rPr>
          <w:rFonts w:ascii="Microsoft YaHei" w:hAnsi="Microsoft YaHei" w:eastAsia="Microsoft YaHei"/>
          <w:sz w:val="21"/>
        </w:rPr>
        <w:t>渠道转化、客户意向预测、销售漏斗和自动跟进提醒。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4.7 EMP007 薛子渝｜销售兼食材采购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1. 岗位定位</w:t>
      </w:r>
    </w:p>
    <w:p>
      <w:r>
        <w:rPr>
          <w:rFonts w:ascii="Microsoft YaHei" w:hAnsi="Microsoft YaHei" w:eastAsia="Microsoft YaHei"/>
          <w:sz w:val="21"/>
        </w:rPr>
        <w:t>薛子渝承担本人销售和食材采购两个职责，两部分必须分区。她是食材采购的实际录入与执行人，周志朋不创建采购单。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2. 唯一核心目标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销售：完成本人接待与新签录入</w:t>
      </w:r>
      <w:r>
        <w:br/>
      </w:r>
      <w:r>
        <w:rPr>
          <w:rFonts w:ascii="Microsoft YaHei Mono" w:hAnsi="Microsoft YaHei Mono" w:eastAsia="Microsoft YaHei"/>
          <w:sz w:val="17"/>
        </w:rPr>
        <w:t>食材采购：上传手写单据、确认识别结果、提交财务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 首页第一眼看什么</w:t>
      </w:r>
    </w:p>
    <w:p>
      <w:r>
        <w:rPr>
          <w:rFonts w:ascii="Microsoft YaHei" w:hAnsi="Microsoft YaHei" w:eastAsia="Microsoft YaHei"/>
          <w:b/>
          <w:sz w:val="21"/>
        </w:rPr>
        <w:t>销售区：</w:t>
      </w:r>
      <w:r>
        <w:rPr>
          <w:rFonts w:ascii="Microsoft YaHei" w:hAnsi="Microsoft YaHei" w:eastAsia="Microsoft YaHei"/>
          <w:sz w:val="21"/>
        </w:rPr>
        <w:t>本月接待、签单、业绩、未来七天入住和待补资料。</w:t>
      </w:r>
    </w:p>
    <w:p>
      <w:r>
        <w:rPr>
          <w:rFonts w:ascii="Microsoft YaHei" w:hAnsi="Microsoft YaHei" w:eastAsia="Microsoft YaHei"/>
          <w:b/>
          <w:sz w:val="21"/>
        </w:rPr>
        <w:t>采购区：</w:t>
      </w:r>
      <w:r>
        <w:rPr>
          <w:rFonts w:ascii="Microsoft YaHei" w:hAnsi="Microsoft YaHei" w:eastAsia="Microsoft YaHei"/>
          <w:sz w:val="21"/>
        </w:rPr>
        <w:t>今日采购、待识别手写单、待修改、待提交、待付款和被退回记录。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 一级菜单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首页</w:t>
      </w:r>
      <w:r>
        <w:br/>
      </w:r>
      <w:r>
        <w:rPr>
          <w:rFonts w:ascii="Microsoft YaHei Mono" w:hAnsi="Microsoft YaHei Mono" w:eastAsia="Microsoft YaHei"/>
          <w:sz w:val="17"/>
        </w:rPr>
        <w:t>我的销售</w:t>
      </w:r>
      <w:r>
        <w:br/>
      </w:r>
      <w:r>
        <w:rPr>
          <w:rFonts w:ascii="Microsoft YaHei Mono" w:hAnsi="Microsoft YaHei Mono" w:eastAsia="Microsoft YaHei"/>
          <w:sz w:val="17"/>
        </w:rPr>
        <w:t>接待登记</w:t>
      </w:r>
      <w:r>
        <w:br/>
      </w:r>
      <w:r>
        <w:rPr>
          <w:rFonts w:ascii="Microsoft YaHei Mono" w:hAnsi="Microsoft YaHei Mono" w:eastAsia="Microsoft YaHei"/>
          <w:sz w:val="17"/>
        </w:rPr>
        <w:t>新签客户录入</w:t>
      </w:r>
      <w:r>
        <w:br/>
      </w:r>
      <w:r>
        <w:rPr>
          <w:rFonts w:ascii="Microsoft YaHei Mono" w:hAnsi="Microsoft YaHei Mono" w:eastAsia="Microsoft YaHei"/>
          <w:sz w:val="17"/>
        </w:rPr>
        <w:t>食材采购报销</w:t>
      </w:r>
      <w:r>
        <w:br/>
      </w:r>
      <w:r>
        <w:rPr>
          <w:rFonts w:ascii="Microsoft YaHei Mono" w:hAnsi="Microsoft YaHei Mono" w:eastAsia="Microsoft YaHei"/>
          <w:sz w:val="17"/>
        </w:rPr>
        <w:t>我的记录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 可查看内容</w:t>
      </w:r>
    </w:p>
    <w:p>
      <w:r>
        <w:rPr>
          <w:rFonts w:ascii="Microsoft YaHei" w:hAnsi="Microsoft YaHei" w:eastAsia="Microsoft YaHei"/>
          <w:sz w:val="21"/>
        </w:rPr>
        <w:t>本人销售数据、本人客户和入住计划、本人食材采购单、识别结果、付款和核算状态。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6. 可操作内容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完成本人轻量接待和新签客户录入；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上传手写采购单或支付凭证；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修改识别出的食材、数量、金额、供应商和日期；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添加备注并提交财务；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确认本人实际到货情况。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7. 不可操作内容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查看其他销售私有客户；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确认真实到账；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执行付款或会计核算；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建设菜单、备餐或复杂厨房管理；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替周志朋管理厨房生产；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建设库存深度管理。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8. 数据闭环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销售：</w:t>
      </w:r>
      <w:r>
        <w:br/>
      </w:r>
      <w:r>
        <w:rPr>
          <w:rFonts w:ascii="Microsoft YaHei Mono" w:hAnsi="Microsoft YaHei Mono" w:eastAsia="Microsoft YaHei"/>
          <w:sz w:val="17"/>
        </w:rPr>
        <w:t>薛子渝维护本人销售事实</w:t>
      </w:r>
      <w:r>
        <w:br/>
      </w:r>
      <w:r>
        <w:rPr>
          <w:rFonts w:ascii="Microsoft YaHei Mono" w:hAnsi="Microsoft YaHei Mono" w:eastAsia="Microsoft YaHei"/>
          <w:sz w:val="17"/>
        </w:rPr>
        <w:t>→ 刘晶确认到账</w:t>
      </w:r>
      <w:r>
        <w:br/>
      </w:r>
      <w:r>
        <w:rPr>
          <w:rFonts w:ascii="Microsoft YaHei Mono" w:hAnsi="Microsoft YaHei Mono" w:eastAsia="Microsoft YaHei"/>
          <w:sz w:val="17"/>
        </w:rPr>
        <w:t>→ 张敬东复核</w:t>
      </w:r>
      <w:r>
        <w:br/>
      </w:r>
      <w:r>
        <w:rPr>
          <w:rFonts w:ascii="Microsoft YaHei Mono" w:hAnsi="Microsoft YaHei Mono" w:eastAsia="Microsoft YaHei"/>
          <w:sz w:val="17"/>
        </w:rPr>
        <w:t>→ 刘芳羽查看全馆计划</w:t>
      </w:r>
      <w:r>
        <w:br/>
      </w:r>
      <w:r>
        <w:rPr>
          <w:rFonts w:ascii="Microsoft YaHei Mono" w:hAnsi="Microsoft YaHei Mono" w:eastAsia="Microsoft YaHei"/>
          <w:sz w:val="17"/>
        </w:rPr>
      </w:r>
      <w:r>
        <w:br/>
      </w:r>
      <w:r>
        <w:rPr>
          <w:rFonts w:ascii="Microsoft YaHei Mono" w:hAnsi="Microsoft YaHei Mono" w:eastAsia="Microsoft YaHei"/>
          <w:sz w:val="17"/>
        </w:rPr>
        <w:t>食材采购：</w:t>
      </w:r>
      <w:r>
        <w:br/>
      </w:r>
      <w:r>
        <w:rPr>
          <w:rFonts w:ascii="Microsoft YaHei Mono" w:hAnsi="Microsoft YaHei Mono" w:eastAsia="Microsoft YaHei"/>
          <w:sz w:val="17"/>
        </w:rPr>
        <w:t>料理部发现实际采购需要</w:t>
      </w:r>
      <w:r>
        <w:br/>
      </w:r>
      <w:r>
        <w:rPr>
          <w:rFonts w:ascii="Microsoft YaHei Mono" w:hAnsi="Microsoft YaHei Mono" w:eastAsia="Microsoft YaHei"/>
          <w:sz w:val="17"/>
        </w:rPr>
        <w:t>→ 薛子渝上传并确认采购单与凭证</w:t>
      </w:r>
      <w:r>
        <w:br/>
      </w:r>
      <w:r>
        <w:rPr>
          <w:rFonts w:ascii="Microsoft YaHei Mono" w:hAnsi="Microsoft YaHei Mono" w:eastAsia="Microsoft YaHei"/>
          <w:sz w:val="17"/>
        </w:rPr>
        <w:t>→ 10晓磊审批</w:t>
      </w:r>
      <w:r>
        <w:br/>
      </w:r>
      <w:r>
        <w:rPr>
          <w:rFonts w:ascii="Microsoft YaHei Mono" w:hAnsi="Microsoft YaHei Mono" w:eastAsia="Microsoft YaHei"/>
          <w:sz w:val="17"/>
        </w:rPr>
        <w:t>→ 刘晶付款</w:t>
      </w:r>
      <w:r>
        <w:br/>
      </w:r>
      <w:r>
        <w:rPr>
          <w:rFonts w:ascii="Microsoft YaHei Mono" w:hAnsi="Microsoft YaHei Mono" w:eastAsia="Microsoft YaHei"/>
          <w:sz w:val="17"/>
        </w:rPr>
        <w:t>→ 张敬东核算</w:t>
      </w:r>
      <w:r>
        <w:br/>
      </w:r>
      <w:r>
        <w:rPr>
          <w:rFonts w:ascii="Microsoft YaHei Mono" w:hAnsi="Microsoft YaHei Mono" w:eastAsia="Microsoft YaHei"/>
          <w:sz w:val="17"/>
        </w:rPr>
        <w:t>→ 运营异常由刘芳羽确认</w:t>
      </w:r>
    </w:p>
    <w:p>
      <w:r>
        <w:rPr>
          <w:rFonts w:ascii="Microsoft YaHei" w:hAnsi="Microsoft YaHei" w:eastAsia="Microsoft YaHei"/>
          <w:sz w:val="21"/>
        </w:rPr>
        <w:t>周志朋只读查看餐食信息，不提交正式采购需求、不确认采购订单。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9. 手机端重点</w:t>
      </w:r>
    </w:p>
    <w:p>
      <w:r>
        <w:rPr>
          <w:rFonts w:ascii="Microsoft YaHei" w:hAnsi="Microsoft YaHei" w:eastAsia="Microsoft YaHei"/>
          <w:sz w:val="21"/>
        </w:rPr>
        <w:t>支持拍照、手写识别、逐项修改、备注、草稿和退回补充；销售与采购入口必须清楚分开。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10. 飞书实机验收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EMP007 真实身份登录</w:t>
      </w:r>
      <w:r>
        <w:br/>
      </w:r>
      <w:r>
        <w:rPr>
          <w:rFonts w:ascii="Microsoft YaHei Mono" w:hAnsi="Microsoft YaHei Mono" w:eastAsia="Microsoft YaHei"/>
          <w:sz w:val="17"/>
        </w:rPr>
        <w:t>→ 完成一条本人销售记录</w:t>
      </w:r>
      <w:r>
        <w:br/>
      </w:r>
      <w:r>
        <w:rPr>
          <w:rFonts w:ascii="Microsoft YaHei Mono" w:hAnsi="Microsoft YaHei Mono" w:eastAsia="Microsoft YaHei"/>
          <w:sz w:val="17"/>
        </w:rPr>
        <w:t>→ 返回首页进入食材采购</w:t>
      </w:r>
      <w:r>
        <w:br/>
      </w:r>
      <w:r>
        <w:rPr>
          <w:rFonts w:ascii="Microsoft YaHei Mono" w:hAnsi="Microsoft YaHei Mono" w:eastAsia="Microsoft YaHei"/>
          <w:sz w:val="17"/>
        </w:rPr>
        <w:t>→ 上传一张真实手写单</w:t>
      </w:r>
      <w:r>
        <w:br/>
      </w:r>
      <w:r>
        <w:rPr>
          <w:rFonts w:ascii="Microsoft YaHei Mono" w:hAnsi="Microsoft YaHei Mono" w:eastAsia="Microsoft YaHei"/>
          <w:sz w:val="17"/>
        </w:rPr>
        <w:t>→ 修改识别结果并保存</w:t>
      </w:r>
      <w:r>
        <w:br/>
      </w:r>
      <w:r>
        <w:rPr>
          <w:rFonts w:ascii="Microsoft YaHei Mono" w:hAnsi="Microsoft YaHei Mono" w:eastAsia="Microsoft YaHei"/>
          <w:sz w:val="17"/>
        </w:rPr>
        <w:t>→ 提交财务</w:t>
      </w:r>
      <w:r>
        <w:br/>
      </w:r>
      <w:r>
        <w:rPr>
          <w:rFonts w:ascii="Microsoft YaHei Mono" w:hAnsi="Microsoft YaHei Mono" w:eastAsia="Microsoft YaHei"/>
          <w:sz w:val="17"/>
        </w:rPr>
        <w:t>→ 查看结果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11. V2 预留</w:t>
      </w:r>
    </w:p>
    <w:p>
      <w:r>
        <w:rPr>
          <w:rFonts w:ascii="Microsoft YaHei" w:hAnsi="Microsoft YaHei" w:eastAsia="Microsoft YaHei"/>
          <w:sz w:val="21"/>
        </w:rPr>
        <w:t>价格趋势、供应商比价、食材成本分析和补货建议。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4.8 EMP008 刘芳羽｜店总兼销售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1. 岗位定位</w:t>
      </w:r>
    </w:p>
    <w:p>
      <w:r>
        <w:rPr>
          <w:rFonts w:ascii="Microsoft YaHei" w:hAnsi="Microsoft YaHei" w:eastAsia="Microsoft YaHei"/>
          <w:sz w:val="21"/>
        </w:rPr>
        <w:t>刘芳羽是全馆运营确认人、入住出馆确认人、房态排房管理人和全馆客户查看人，同时维护本人销售。运营与本人销售必须分区。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2. 唯一核心目标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保证全馆客户、房间、入住、出馆和未来排房始终清楚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 首页第一眼看什么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当前在住；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今日入住和出馆；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未来七天入住；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房间占用和当前房态；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排房冲突；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待确认事项；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全馆客户；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本人销售待办。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 一级菜单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首页</w:t>
      </w:r>
      <w:r>
        <w:br/>
      </w:r>
      <w:r>
        <w:rPr>
          <w:rFonts w:ascii="Microsoft YaHei Mono" w:hAnsi="Microsoft YaHei Mono" w:eastAsia="Microsoft YaHei"/>
          <w:sz w:val="17"/>
        </w:rPr>
        <w:t>全馆客户</w:t>
      </w:r>
      <w:r>
        <w:br/>
      </w:r>
      <w:r>
        <w:rPr>
          <w:rFonts w:ascii="Microsoft YaHei Mono" w:hAnsi="Microsoft YaHei Mono" w:eastAsia="Microsoft YaHei"/>
          <w:sz w:val="17"/>
        </w:rPr>
        <w:t>入住与在住</w:t>
      </w:r>
      <w:r>
        <w:br/>
      </w:r>
      <w:r>
        <w:rPr>
          <w:rFonts w:ascii="Microsoft YaHei Mono" w:hAnsi="Microsoft YaHei Mono" w:eastAsia="Microsoft YaHei"/>
          <w:sz w:val="17"/>
        </w:rPr>
        <w:t>未来排房</w:t>
      </w:r>
      <w:r>
        <w:br/>
      </w:r>
      <w:r>
        <w:rPr>
          <w:rFonts w:ascii="Microsoft YaHei Mono" w:hAnsi="Microsoft YaHei Mono" w:eastAsia="Microsoft YaHei"/>
          <w:sz w:val="17"/>
        </w:rPr>
        <w:t>房态管理</w:t>
      </w:r>
      <w:r>
        <w:br/>
      </w:r>
      <w:r>
        <w:rPr>
          <w:rFonts w:ascii="Microsoft YaHei Mono" w:hAnsi="Microsoft YaHei Mono" w:eastAsia="Microsoft YaHei"/>
          <w:sz w:val="17"/>
        </w:rPr>
        <w:t>运营确认</w:t>
      </w:r>
      <w:r>
        <w:br/>
      </w:r>
      <w:r>
        <w:rPr>
          <w:rFonts w:ascii="Microsoft YaHei Mono" w:hAnsi="Microsoft YaHei Mono" w:eastAsia="Microsoft YaHei"/>
          <w:sz w:val="17"/>
        </w:rPr>
        <w:t>我的销售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 可查看内容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所有销售签约客户和合同入住计划；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当前在住、未来入住和必要的历史出馆资料；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当前与未来房态、排房冲突；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尚丽娜提交的在住资料；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本人销售和收款状态。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6. 可操作内容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确认实际入住、实际出馆、实际房间和延住；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确认客户与照护师安排；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维护空闲、已排、入住中、清洁中、维修、停用和调房状态；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人工排房、冲突检查和确认结果；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完成本人销售录入；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确认运营异常和到货异常。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7. 不可操作内容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确认真实到账或会计核算；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替其他销售维护私有销售过程；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用合同计划直接生成实际入住；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V1 自动执行六月排房法；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替尚丽娜重复录入全部客户基础资料。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8. 数据闭环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销售形成入住计划</w:t>
      </w:r>
      <w:r>
        <w:br/>
      </w:r>
      <w:r>
        <w:rPr>
          <w:rFonts w:ascii="Microsoft YaHei Mono" w:hAnsi="Microsoft YaHei Mono" w:eastAsia="Microsoft YaHei"/>
          <w:sz w:val="17"/>
        </w:rPr>
        <w:t>→ 尚丽娜维护在住基础信息</w:t>
      </w:r>
      <w:r>
        <w:br/>
      </w:r>
      <w:r>
        <w:rPr>
          <w:rFonts w:ascii="Microsoft YaHei Mono" w:hAnsi="Microsoft YaHei Mono" w:eastAsia="Microsoft YaHei"/>
          <w:sz w:val="17"/>
        </w:rPr>
        <w:t>→ 刘芳羽确认实际入住、出馆、房态和排房</w:t>
      </w:r>
      <w:r>
        <w:br/>
      </w:r>
      <w:r>
        <w:rPr>
          <w:rFonts w:ascii="Microsoft YaHei Mono" w:hAnsi="Microsoft YaHei Mono" w:eastAsia="Microsoft YaHei"/>
          <w:sz w:val="17"/>
        </w:rPr>
        <w:t>→ OMS 更新全馆运营事实</w:t>
      </w:r>
      <w:r>
        <w:br/>
      </w:r>
      <w:r>
        <w:rPr>
          <w:rFonts w:ascii="Microsoft YaHei Mono" w:hAnsi="Microsoft YaHei Mono" w:eastAsia="Microsoft YaHei"/>
          <w:sz w:val="17"/>
        </w:rPr>
        <w:t>→ 10晓磊查看经营状态</w:t>
      </w:r>
      <w:r>
        <w:br/>
      </w:r>
      <w:r>
        <w:rPr>
          <w:rFonts w:ascii="Microsoft YaHei Mono" w:hAnsi="Microsoft YaHei Mono" w:eastAsia="Microsoft YaHei"/>
          <w:sz w:val="17"/>
        </w:rPr>
        <w:t>→ 陈晶辉、周志朋按权限只读查看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9. 手机端重点</w:t>
      </w:r>
    </w:p>
    <w:p>
      <w:r>
        <w:rPr>
          <w:rFonts w:ascii="Microsoft YaHei" w:hAnsi="Microsoft YaHei" w:eastAsia="Microsoft YaHei"/>
          <w:sz w:val="21"/>
        </w:rPr>
        <w:t>首页优先今日运营与冲突；入住确认、出馆确认、调房和异常确认使用独立单任务页面；全馆客户与本人销售分开。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10. 飞书实机验收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EMP008 真实身份登录</w:t>
      </w:r>
      <w:r>
        <w:br/>
      </w:r>
      <w:r>
        <w:rPr>
          <w:rFonts w:ascii="Microsoft YaHei Mono" w:hAnsi="Microsoft YaHei Mono" w:eastAsia="Microsoft YaHei"/>
          <w:sz w:val="17"/>
        </w:rPr>
        <w:t>→ 查看今日入住出馆</w:t>
      </w:r>
      <w:r>
        <w:br/>
      </w:r>
      <w:r>
        <w:rPr>
          <w:rFonts w:ascii="Microsoft YaHei Mono" w:hAnsi="Microsoft YaHei Mono" w:eastAsia="Microsoft YaHei"/>
          <w:sz w:val="17"/>
        </w:rPr>
        <w:t>→ 确认一条实际入住或出馆</w:t>
      </w:r>
      <w:r>
        <w:br/>
      </w:r>
      <w:r>
        <w:rPr>
          <w:rFonts w:ascii="Microsoft YaHei Mono" w:hAnsi="Microsoft YaHei Mono" w:eastAsia="Microsoft YaHei"/>
          <w:sz w:val="17"/>
        </w:rPr>
        <w:t>→ 查看当前在住和房态变化</w:t>
      </w:r>
      <w:r>
        <w:br/>
      </w:r>
      <w:r>
        <w:rPr>
          <w:rFonts w:ascii="Microsoft YaHei Mono" w:hAnsi="Microsoft YaHei Mono" w:eastAsia="Microsoft YaHei"/>
          <w:sz w:val="17"/>
        </w:rPr>
        <w:t>→ 进入未来排房检查冲突</w:t>
      </w:r>
      <w:r>
        <w:br/>
      </w:r>
      <w:r>
        <w:rPr>
          <w:rFonts w:ascii="Microsoft YaHei Mono" w:hAnsi="Microsoft YaHei Mono" w:eastAsia="Microsoft YaHei"/>
          <w:sz w:val="17"/>
        </w:rPr>
        <w:t>→ 进入本人销售</w:t>
      </w:r>
      <w:r>
        <w:br/>
      </w:r>
      <w:r>
        <w:rPr>
          <w:rFonts w:ascii="Microsoft YaHei Mono" w:hAnsi="Microsoft YaHei Mono" w:eastAsia="Microsoft YaHei"/>
          <w:sz w:val="17"/>
        </w:rPr>
        <w:t>→ 返回首页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11. V2 预留</w:t>
      </w:r>
    </w:p>
    <w:p>
      <w:r>
        <w:rPr>
          <w:rFonts w:ascii="Microsoft YaHei" w:hAnsi="Microsoft YaHei" w:eastAsia="Microsoft YaHei"/>
          <w:sz w:val="21"/>
        </w:rPr>
        <w:t>六月排房法自动化、负载预测、房态预测、自动冲突提醒和运营效率分析。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4.9 EMP009 尚丽娜｜管家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1. 岗位定位</w:t>
      </w:r>
    </w:p>
    <w:p>
      <w:r>
        <w:rPr>
          <w:rFonts w:ascii="Microsoft YaHei" w:hAnsi="Microsoft YaHei" w:eastAsia="Microsoft YaHei"/>
          <w:sz w:val="21"/>
        </w:rPr>
        <w:t>尚丽娜是当前在住和出馆客户资料的信息录入者，不是运营问题解决者，也不发布当前房态。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2. 唯一核心目标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维护当前在住信息</w:t>
      </w:r>
      <w:r>
        <w:br/>
      </w:r>
      <w:r>
        <w:rPr>
          <w:rFonts w:ascii="Microsoft YaHei Mono" w:hAnsi="Microsoft YaHei Mono" w:eastAsia="Microsoft YaHei"/>
          <w:sz w:val="17"/>
        </w:rPr>
        <w:t>→ 在客户出馆前补全必要客户资料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 首页第一眼看什么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当前在住客户和房间；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入馆、预计出馆和实际出馆日期；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当前照护师；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还缺哪些客户资料；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哪些客户即将出馆。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 一级菜单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首页</w:t>
      </w:r>
      <w:r>
        <w:br/>
      </w:r>
      <w:r>
        <w:rPr>
          <w:rFonts w:ascii="Microsoft YaHei Mono" w:hAnsi="Microsoft YaHei Mono" w:eastAsia="Microsoft YaHei"/>
          <w:sz w:val="17"/>
        </w:rPr>
        <w:t>当前在住</w:t>
      </w:r>
      <w:r>
        <w:br/>
      </w:r>
      <w:r>
        <w:rPr>
          <w:rFonts w:ascii="Microsoft YaHei Mono" w:hAnsi="Microsoft YaHei Mono" w:eastAsia="Microsoft YaHei"/>
          <w:sz w:val="17"/>
        </w:rPr>
        <w:t>客户资料</w:t>
      </w:r>
      <w:r>
        <w:br/>
      </w:r>
      <w:r>
        <w:rPr>
          <w:rFonts w:ascii="Microsoft YaHei Mono" w:hAnsi="Microsoft YaHei Mono" w:eastAsia="Microsoft YaHei"/>
          <w:sz w:val="17"/>
        </w:rPr>
        <w:t>出馆前补全</w:t>
      </w:r>
      <w:r>
        <w:br/>
      </w:r>
      <w:r>
        <w:rPr>
          <w:rFonts w:ascii="Microsoft YaHei Mono" w:hAnsi="Microsoft YaHei Mono" w:eastAsia="Microsoft YaHei"/>
          <w:sz w:val="17"/>
        </w:rPr>
        <w:t>已出馆记录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 可查看内容</w:t>
      </w:r>
    </w:p>
    <w:p>
      <w:r>
        <w:rPr>
          <w:rFonts w:ascii="Microsoft YaHei" w:hAnsi="Microsoft YaHei" w:eastAsia="Microsoft YaHei"/>
          <w:sz w:val="21"/>
        </w:rPr>
        <w:t>当前在住客户的最小必要资料、本人待补任务、刘芳羽确认状态、已出馆客户必要记录。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6. 可操作内容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维护客户姓名、房间、入馆和预计出馆时间；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维护实际出馆时间候选、照护师、宝宝性别、套餐和必要服务备注；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在出馆前逐步补齐客户联系与服务资料；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保存草稿、提交刘芳羽确认、补充退回资料。</w:t>
      </w:r>
    </w:p>
    <w:p>
      <w:r>
        <w:rPr>
          <w:rFonts w:ascii="Microsoft YaHei" w:hAnsi="Microsoft YaHei" w:eastAsia="Microsoft YaHei"/>
          <w:sz w:val="21"/>
        </w:rPr>
        <w:t>系统已有的销售、合同、套餐和客户信息必须自动带出，不得重复录入。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7. 不可操作内容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异常处理和风险裁决；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房态发布、维修和清洁管理；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确认实际入住或出馆；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修改合同金额或资金事实；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上传并维护与当前 V1 无关的大量现场图片；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建设复杂现场任务系统。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8. 数据闭环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客户进入入住计划</w:t>
      </w:r>
      <w:r>
        <w:br/>
      </w:r>
      <w:r>
        <w:rPr>
          <w:rFonts w:ascii="Microsoft YaHei Mono" w:hAnsi="Microsoft YaHei Mono" w:eastAsia="Microsoft YaHei"/>
          <w:sz w:val="17"/>
        </w:rPr>
        <w:t>→ 尚丽娜维护在住基础信息</w:t>
      </w:r>
      <w:r>
        <w:br/>
      </w:r>
      <w:r>
        <w:rPr>
          <w:rFonts w:ascii="Microsoft YaHei Mono" w:hAnsi="Microsoft YaHei Mono" w:eastAsia="Microsoft YaHei"/>
          <w:sz w:val="17"/>
        </w:rPr>
        <w:t>→ 在住期间逐步补齐必要客户资料</w:t>
      </w:r>
      <w:r>
        <w:br/>
      </w:r>
      <w:r>
        <w:rPr>
          <w:rFonts w:ascii="Microsoft YaHei Mono" w:hAnsi="Microsoft YaHei Mono" w:eastAsia="Microsoft YaHei"/>
          <w:sz w:val="17"/>
        </w:rPr>
        <w:t>→ 出馆前系统检查缺项</w:t>
      </w:r>
      <w:r>
        <w:br/>
      </w:r>
      <w:r>
        <w:rPr>
          <w:rFonts w:ascii="Microsoft YaHei Mono" w:hAnsi="Microsoft YaHei Mono" w:eastAsia="Microsoft YaHei"/>
          <w:sz w:val="17"/>
        </w:rPr>
        <w:t>→ 尚丽娜提交</w:t>
      </w:r>
      <w:r>
        <w:br/>
      </w:r>
      <w:r>
        <w:rPr>
          <w:rFonts w:ascii="Microsoft YaHei Mono" w:hAnsi="Microsoft YaHei Mono" w:eastAsia="Microsoft YaHei"/>
          <w:sz w:val="17"/>
        </w:rPr>
        <w:t>→ 刘芳羽确认实际入住或出馆</w:t>
      </w:r>
      <w:r>
        <w:br/>
      </w:r>
      <w:r>
        <w:rPr>
          <w:rFonts w:ascii="Microsoft YaHei Mono" w:hAnsi="Microsoft YaHei Mono" w:eastAsia="Microsoft YaHei"/>
          <w:sz w:val="17"/>
        </w:rPr>
        <w:t>→ 更新当前在住并沉淀出馆客户资料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9. 手机端重点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手机端优先；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一页一个录入任务；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自动带出、少打字、下拉选择和日期控件；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自动保存草稿；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被退回后直接显示缺什么；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V1 最少必填字段以实际使用继续收敛。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10. 飞书实机验收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EMP009 真实身份登录</w:t>
      </w:r>
      <w:r>
        <w:br/>
      </w:r>
      <w:r>
        <w:rPr>
          <w:rFonts w:ascii="Microsoft YaHei Mono" w:hAnsi="Microsoft YaHei Mono" w:eastAsia="Microsoft YaHei"/>
          <w:sz w:val="17"/>
        </w:rPr>
        <w:t>→ 查看即将出馆客户</w:t>
      </w:r>
      <w:r>
        <w:br/>
      </w:r>
      <w:r>
        <w:rPr>
          <w:rFonts w:ascii="Microsoft YaHei Mono" w:hAnsi="Microsoft YaHei Mono" w:eastAsia="Microsoft YaHei"/>
          <w:sz w:val="17"/>
        </w:rPr>
        <w:t>→ 打开一名客户</w:t>
      </w:r>
      <w:r>
        <w:br/>
      </w:r>
      <w:r>
        <w:rPr>
          <w:rFonts w:ascii="Microsoft YaHei Mono" w:hAnsi="Microsoft YaHei Mono" w:eastAsia="Microsoft YaHei"/>
          <w:sz w:val="17"/>
        </w:rPr>
        <w:t>→ 补充一项缺失资料并保存草稿</w:t>
      </w:r>
      <w:r>
        <w:br/>
      </w:r>
      <w:r>
        <w:rPr>
          <w:rFonts w:ascii="Microsoft YaHei Mono" w:hAnsi="Microsoft YaHei Mono" w:eastAsia="Microsoft YaHei"/>
          <w:sz w:val="17"/>
        </w:rPr>
        <w:t>→ 重新进入继续填写</w:t>
      </w:r>
      <w:r>
        <w:br/>
      </w:r>
      <w:r>
        <w:rPr>
          <w:rFonts w:ascii="Microsoft YaHei Mono" w:hAnsi="Microsoft YaHei Mono" w:eastAsia="Microsoft YaHei"/>
          <w:sz w:val="17"/>
        </w:rPr>
        <w:t>→ 提交刘芳羽确认</w:t>
      </w:r>
      <w:r>
        <w:br/>
      </w:r>
      <w:r>
        <w:rPr>
          <w:rFonts w:ascii="Microsoft YaHei Mono" w:hAnsi="Microsoft YaHei Mono" w:eastAsia="Microsoft YaHei"/>
          <w:sz w:val="17"/>
        </w:rPr>
        <w:t>→ 查看状态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11. V2 预留</w:t>
      </w:r>
    </w:p>
    <w:p>
      <w:r>
        <w:rPr>
          <w:rFonts w:ascii="Microsoft YaHei" w:hAnsi="Microsoft YaHei" w:eastAsia="Microsoft YaHei"/>
          <w:sz w:val="21"/>
        </w:rPr>
        <w:t>客户画像、二次营销、转介绍、高价值客户和客户资料智能分析。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4.10 EMP010 陈晶辉｜产护部总监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1. 岗位定位</w:t>
      </w:r>
    </w:p>
    <w:p>
      <w:r>
        <w:rPr>
          <w:rFonts w:ascii="Microsoft YaHei" w:hAnsi="Microsoft YaHei" w:eastAsia="Microsoft YaHei"/>
          <w:sz w:val="21"/>
        </w:rPr>
        <w:t>陈晶辉第一版使用专业只读工作台，不承担任何 OMS 录入、确认、补充、反馈、处理或上报。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2. 唯一核心目标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提前知道未来七天谁要入住</w:t>
      </w:r>
      <w:r>
        <w:br/>
      </w:r>
      <w:r>
        <w:rPr>
          <w:rFonts w:ascii="Microsoft YaHei Mono" w:hAnsi="Microsoft YaHei Mono" w:eastAsia="Microsoft YaHei"/>
          <w:sz w:val="17"/>
        </w:rPr>
        <w:t>→ 看清当前在住客户的产护相关信息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 首页第一眼看什么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未来七天入住客户、预计日期、房间、套餐、产康套餐和预计照护师；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当前在住客户、房间、套餐、产康套餐、当前照护师、入住和预计出馆日期；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今日入住、出馆、房间、照护师和套餐变化。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 一级菜单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首页</w:t>
      </w:r>
      <w:r>
        <w:br/>
      </w:r>
      <w:r>
        <w:rPr>
          <w:rFonts w:ascii="Microsoft YaHei Mono" w:hAnsi="Microsoft YaHei Mono" w:eastAsia="Microsoft YaHei"/>
          <w:sz w:val="17"/>
        </w:rPr>
        <w:t>未来7天入住</w:t>
      </w:r>
      <w:r>
        <w:br/>
      </w:r>
      <w:r>
        <w:rPr>
          <w:rFonts w:ascii="Microsoft YaHei Mono" w:hAnsi="Microsoft YaHei Mono" w:eastAsia="Microsoft YaHei"/>
          <w:sz w:val="17"/>
        </w:rPr>
        <w:t>当前在住</w:t>
      </w:r>
      <w:r>
        <w:br/>
      </w:r>
      <w:r>
        <w:rPr>
          <w:rFonts w:ascii="Microsoft YaHei Mono" w:hAnsi="Microsoft YaHei Mono" w:eastAsia="Microsoft YaHei"/>
          <w:sz w:val="17"/>
        </w:rPr>
        <w:t>客户详情</w:t>
      </w:r>
      <w:r>
        <w:br/>
      </w:r>
      <w:r>
        <w:rPr>
          <w:rFonts w:ascii="Microsoft YaHei Mono" w:hAnsi="Microsoft YaHei Mono" w:eastAsia="Microsoft YaHei"/>
          <w:sz w:val="17"/>
        </w:rPr>
        <w:t>今日变化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 可查看内容</w:t>
      </w:r>
    </w:p>
    <w:p>
      <w:r>
        <w:rPr>
          <w:rFonts w:ascii="Microsoft YaHei" w:hAnsi="Microsoft YaHei" w:eastAsia="Microsoft YaHei"/>
          <w:sz w:val="21"/>
        </w:rPr>
        <w:t>按权限查看未来七天和当前在住的最小必要产护信息，以及其他责任岗位已经处理完成的异常结果。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6. 可操作内容</w:t>
      </w:r>
    </w:p>
    <w:p>
      <w:r>
        <w:rPr>
          <w:rFonts w:ascii="Microsoft YaHei" w:hAnsi="Microsoft YaHei" w:eastAsia="Microsoft YaHei"/>
          <w:sz w:val="21"/>
        </w:rPr>
        <w:t>仅允许：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查看；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筛选；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搜索；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打开详情；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返回。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7. 不可操作内容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录入、修改或删除；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确认、补充或反馈；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处理或上报异常；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创建任务、分配人员或调整负荷；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产生任何业务写入。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8. 数据闭环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销售提供套餐和入住计划</w:t>
      </w:r>
      <w:r>
        <w:br/>
      </w:r>
      <w:r>
        <w:rPr>
          <w:rFonts w:ascii="Microsoft YaHei Mono" w:hAnsi="Microsoft YaHei Mono" w:eastAsia="Microsoft YaHei"/>
          <w:sz w:val="17"/>
        </w:rPr>
        <w:t>→ 尚丽娜维护在住基础资料</w:t>
      </w:r>
      <w:r>
        <w:br/>
      </w:r>
      <w:r>
        <w:rPr>
          <w:rFonts w:ascii="Microsoft YaHei Mono" w:hAnsi="Microsoft YaHei Mono" w:eastAsia="Microsoft YaHei"/>
          <w:sz w:val="17"/>
        </w:rPr>
        <w:t>→ 刘芳羽确认实际入住与变化</w:t>
      </w:r>
      <w:r>
        <w:br/>
      </w:r>
      <w:r>
        <w:rPr>
          <w:rFonts w:ascii="Microsoft YaHei Mono" w:hAnsi="Microsoft YaHei Mono" w:eastAsia="Microsoft YaHei"/>
          <w:sz w:val="17"/>
        </w:rPr>
        <w:t>→ 其他责任岗位录入和处理异常</w:t>
      </w:r>
      <w:r>
        <w:br/>
      </w:r>
      <w:r>
        <w:rPr>
          <w:rFonts w:ascii="Microsoft YaHei Mono" w:hAnsi="Microsoft YaHei Mono" w:eastAsia="Microsoft YaHei"/>
          <w:sz w:val="17"/>
        </w:rPr>
        <w:t>→ OMS 汇总只读结果</w:t>
      </w:r>
      <w:r>
        <w:br/>
      </w:r>
      <w:r>
        <w:rPr>
          <w:rFonts w:ascii="Microsoft YaHei Mono" w:hAnsi="Microsoft YaHei Mono" w:eastAsia="Microsoft YaHei"/>
          <w:sz w:val="17"/>
        </w:rPr>
        <w:t>→ 陈晶辉查看、筛选、搜索或打开详情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9. 手机端重点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一人一卡，只显示完成工作所需最少信息；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支持筛选、搜索、详情和返回；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页面不显示录入、确认、补充、反馈、处理或上报按钮。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10. 飞书实机验收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EMP010 真实身份登录</w:t>
      </w:r>
      <w:r>
        <w:br/>
      </w:r>
      <w:r>
        <w:rPr>
          <w:rFonts w:ascii="Microsoft YaHei Mono" w:hAnsi="Microsoft YaHei Mono" w:eastAsia="Microsoft YaHei"/>
          <w:sz w:val="17"/>
        </w:rPr>
        <w:t>→ 查看未来7天入住</w:t>
      </w:r>
      <w:r>
        <w:br/>
      </w:r>
      <w:r>
        <w:rPr>
          <w:rFonts w:ascii="Microsoft YaHei Mono" w:hAnsi="Microsoft YaHei Mono" w:eastAsia="Microsoft YaHei"/>
          <w:sz w:val="17"/>
        </w:rPr>
        <w:t>→ 搜索一名客户</w:t>
      </w:r>
      <w:r>
        <w:br/>
      </w:r>
      <w:r>
        <w:rPr>
          <w:rFonts w:ascii="Microsoft YaHei Mono" w:hAnsi="Microsoft YaHei Mono" w:eastAsia="Microsoft YaHei"/>
          <w:sz w:val="17"/>
        </w:rPr>
        <w:t>→ 打开详情</w:t>
      </w:r>
      <w:r>
        <w:br/>
      </w:r>
      <w:r>
        <w:rPr>
          <w:rFonts w:ascii="Microsoft YaHei Mono" w:hAnsi="Microsoft YaHei Mono" w:eastAsia="Microsoft YaHei"/>
          <w:sz w:val="17"/>
        </w:rPr>
        <w:t>→ 查看套餐和产康套餐</w:t>
      </w:r>
      <w:r>
        <w:br/>
      </w:r>
      <w:r>
        <w:rPr>
          <w:rFonts w:ascii="Microsoft YaHei Mono" w:hAnsi="Microsoft YaHei Mono" w:eastAsia="Microsoft YaHei"/>
          <w:sz w:val="17"/>
        </w:rPr>
        <w:t>→ 返回首页</w:t>
      </w:r>
      <w:r>
        <w:br/>
      </w:r>
      <w:r>
        <w:rPr>
          <w:rFonts w:ascii="Microsoft YaHei Mono" w:hAnsi="Microsoft YaHei Mono" w:eastAsia="Microsoft YaHei"/>
          <w:sz w:val="17"/>
        </w:rPr>
        <w:t>→ 确认不存在任何写入按钮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11. V2 预留</w:t>
      </w:r>
    </w:p>
    <w:p>
      <w:r>
        <w:rPr>
          <w:rFonts w:ascii="Microsoft YaHei" w:hAnsi="Microsoft YaHei" w:eastAsia="Microsoft YaHei"/>
          <w:sz w:val="21"/>
        </w:rPr>
        <w:t>产护任务、人员负荷、服务计划和专业记录；进入 V2 前必须重新确认职责和录入责任人。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4.11 EMP011 周志朋｜厨师长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1. 岗位定位</w:t>
      </w:r>
    </w:p>
    <w:p>
      <w:r>
        <w:rPr>
          <w:rFonts w:ascii="Microsoft YaHei" w:hAnsi="Microsoft YaHei" w:eastAsia="Microsoft YaHei"/>
          <w:sz w:val="21"/>
        </w:rPr>
        <w:t>周志朋第一版使用专业只读工作台，不承担任何 OMS 录入、确认、补充、反馈、处理、上报或采购操作。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2. 唯一核心目标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提前知道未来七天谁要入住</w:t>
      </w:r>
      <w:r>
        <w:br/>
      </w:r>
      <w:r>
        <w:rPr>
          <w:rFonts w:ascii="Microsoft YaHei Mono" w:hAnsi="Microsoft YaHei Mono" w:eastAsia="Microsoft YaHei"/>
          <w:sz w:val="17"/>
        </w:rPr>
        <w:t>→ 看清当前在住客户的餐食要求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3. 首页第一眼看什么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未来七天入住客户、预计日期、房间、套餐天数、忌口、过敏禁忌和特殊餐食要求；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当前在住客户、房间、套餐、忌口、过敏、特殊餐食要求和预计出馆日期；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今日入住、出馆、临时餐食变化和新增忌口结果。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4. 一级菜单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首页</w:t>
      </w:r>
      <w:r>
        <w:br/>
      </w:r>
      <w:r>
        <w:rPr>
          <w:rFonts w:ascii="Microsoft YaHei Mono" w:hAnsi="Microsoft YaHei Mono" w:eastAsia="Microsoft YaHei"/>
          <w:sz w:val="17"/>
        </w:rPr>
        <w:t>未来7天入住</w:t>
      </w:r>
      <w:r>
        <w:br/>
      </w:r>
      <w:r>
        <w:rPr>
          <w:rFonts w:ascii="Microsoft YaHei Mono" w:hAnsi="Microsoft YaHei Mono" w:eastAsia="Microsoft YaHei"/>
          <w:sz w:val="17"/>
        </w:rPr>
        <w:t>当前在住</w:t>
      </w:r>
      <w:r>
        <w:br/>
      </w:r>
      <w:r>
        <w:rPr>
          <w:rFonts w:ascii="Microsoft YaHei Mono" w:hAnsi="Microsoft YaHei Mono" w:eastAsia="Microsoft YaHei"/>
          <w:sz w:val="17"/>
        </w:rPr>
        <w:t>餐食要求</w:t>
      </w:r>
      <w:r>
        <w:br/>
      </w:r>
      <w:r>
        <w:rPr>
          <w:rFonts w:ascii="Microsoft YaHei Mono" w:hAnsi="Microsoft YaHei Mono" w:eastAsia="Microsoft YaHei"/>
          <w:sz w:val="17"/>
        </w:rPr>
        <w:t>今日变化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 可查看内容</w:t>
      </w:r>
    </w:p>
    <w:p>
      <w:r>
        <w:rPr>
          <w:rFonts w:ascii="Microsoft YaHei" w:hAnsi="Microsoft YaHei" w:eastAsia="Microsoft YaHei"/>
          <w:sz w:val="21"/>
        </w:rPr>
        <w:t>按权限查看未来七天和当前在住的最小必要餐食信息，以及其他责任岗位已经录入、确认和处理完成的结果。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6. 可操作内容</w:t>
      </w:r>
    </w:p>
    <w:p>
      <w:r>
        <w:rPr>
          <w:rFonts w:ascii="Microsoft YaHei" w:hAnsi="Microsoft YaHei" w:eastAsia="Microsoft YaHei"/>
          <w:sz w:val="21"/>
        </w:rPr>
        <w:t>仅允许：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查看；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筛选；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搜索；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打开详情；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返回。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7. 不可操作内容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录入、修改或删除；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确认、补充或反馈；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处理或上报异常；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创建采购需求、确认采购订单；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付款、菜单管理、餐次、备餐或厨房生产管理；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产生任何业务写入。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8. 数据闭环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销售提供套餐和入住计划</w:t>
      </w:r>
      <w:r>
        <w:br/>
      </w:r>
      <w:r>
        <w:rPr>
          <w:rFonts w:ascii="Microsoft YaHei Mono" w:hAnsi="Microsoft YaHei Mono" w:eastAsia="Microsoft YaHei"/>
          <w:sz w:val="17"/>
        </w:rPr>
        <w:t>→ 尚丽娜维护客户资料和餐食要求</w:t>
      </w:r>
      <w:r>
        <w:br/>
      </w:r>
      <w:r>
        <w:rPr>
          <w:rFonts w:ascii="Microsoft YaHei Mono" w:hAnsi="Microsoft YaHei Mono" w:eastAsia="Microsoft YaHei"/>
          <w:sz w:val="17"/>
        </w:rPr>
        <w:t>→ 刘芳羽确认实际入住和变化</w:t>
      </w:r>
      <w:r>
        <w:br/>
      </w:r>
      <w:r>
        <w:rPr>
          <w:rFonts w:ascii="Microsoft YaHei Mono" w:hAnsi="Microsoft YaHei Mono" w:eastAsia="Microsoft YaHei"/>
          <w:sz w:val="17"/>
        </w:rPr>
        <w:t>→ 薛子渝按料理部实际需要执行食材采购</w:t>
      </w:r>
      <w:r>
        <w:br/>
      </w:r>
      <w:r>
        <w:rPr>
          <w:rFonts w:ascii="Microsoft YaHei Mono" w:hAnsi="Microsoft YaHei Mono" w:eastAsia="Microsoft YaHei"/>
          <w:sz w:val="17"/>
        </w:rPr>
        <w:t>→ 其他责任岗位处理缺失或冲突</w:t>
      </w:r>
      <w:r>
        <w:br/>
      </w:r>
      <w:r>
        <w:rPr>
          <w:rFonts w:ascii="Microsoft YaHei Mono" w:hAnsi="Microsoft YaHei Mono" w:eastAsia="Microsoft YaHei"/>
          <w:sz w:val="17"/>
        </w:rPr>
        <w:t>→ OMS 汇总只读结果</w:t>
      </w:r>
      <w:r>
        <w:br/>
      </w:r>
      <w:r>
        <w:rPr>
          <w:rFonts w:ascii="Microsoft YaHei Mono" w:hAnsi="Microsoft YaHei Mono" w:eastAsia="Microsoft YaHei"/>
          <w:sz w:val="17"/>
        </w:rPr>
        <w:t>→ 周志朋查看、筛选、搜索或打开详情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9. 手机端重点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未来入住和当前在住分开；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忌口、过敏和特殊餐食要求优先展示；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只提供筛选、搜索、详情和返回；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不显示确认已知悉、反馈、采购或其他写入按钮。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10. 飞书实机验收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EMP011 真实身份登录</w:t>
      </w:r>
      <w:r>
        <w:br/>
      </w:r>
      <w:r>
        <w:rPr>
          <w:rFonts w:ascii="Microsoft YaHei Mono" w:hAnsi="Microsoft YaHei Mono" w:eastAsia="Microsoft YaHei"/>
          <w:sz w:val="17"/>
        </w:rPr>
        <w:t>→ 查看未来7天入住</w:t>
      </w:r>
      <w:r>
        <w:br/>
      </w:r>
      <w:r>
        <w:rPr>
          <w:rFonts w:ascii="Microsoft YaHei Mono" w:hAnsi="Microsoft YaHei Mono" w:eastAsia="Microsoft YaHei"/>
          <w:sz w:val="17"/>
        </w:rPr>
        <w:t>→ 搜索一名客户</w:t>
      </w:r>
      <w:r>
        <w:br/>
      </w:r>
      <w:r>
        <w:rPr>
          <w:rFonts w:ascii="Microsoft YaHei Mono" w:hAnsi="Microsoft YaHei Mono" w:eastAsia="Microsoft YaHei"/>
          <w:sz w:val="17"/>
        </w:rPr>
        <w:t>→ 打开餐食详情</w:t>
      </w:r>
      <w:r>
        <w:br/>
      </w:r>
      <w:r>
        <w:rPr>
          <w:rFonts w:ascii="Microsoft YaHei Mono" w:hAnsi="Microsoft YaHei Mono" w:eastAsia="Microsoft YaHei"/>
          <w:sz w:val="17"/>
        </w:rPr>
        <w:t>→ 查看忌口和特殊餐食要求</w:t>
      </w:r>
      <w:r>
        <w:br/>
      </w:r>
      <w:r>
        <w:rPr>
          <w:rFonts w:ascii="Microsoft YaHei Mono" w:hAnsi="Microsoft YaHei Mono" w:eastAsia="Microsoft YaHei"/>
          <w:sz w:val="17"/>
        </w:rPr>
        <w:t>→ 返回首页</w:t>
      </w:r>
      <w:r>
        <w:br/>
      </w:r>
      <w:r>
        <w:rPr>
          <w:rFonts w:ascii="Microsoft YaHei Mono" w:hAnsi="Microsoft YaHei Mono" w:eastAsia="Microsoft YaHei"/>
          <w:sz w:val="17"/>
        </w:rPr>
        <w:t>→ 确认不存在任何写入按钮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11. V2 预留</w:t>
      </w:r>
    </w:p>
    <w:p>
      <w:r>
        <w:rPr>
          <w:rFonts w:ascii="Microsoft YaHei" w:hAnsi="Microsoft YaHei" w:eastAsia="Microsoft YaHei"/>
          <w:sz w:val="21"/>
        </w:rPr>
        <w:t>菜单、餐次、备餐、厨房生产和食材消耗分析；进入 V2 前必须重新确认职责和录入责任人。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五、跨岗位业务闭环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5.1 销售接待、签约与收款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杨欢欢、薛子渝、刘芳羽分别登记本人接待</w:t>
      </w:r>
      <w:r>
        <w:br/>
      </w:r>
      <w:r>
        <w:rPr>
          <w:rFonts w:ascii="Microsoft YaHei Mono" w:hAnsi="Microsoft YaHei Mono" w:eastAsia="Microsoft YaHei"/>
          <w:sz w:val="17"/>
        </w:rPr>
        <w:t>→ 系统自然沉淀销售接待原始事件</w:t>
      </w:r>
      <w:r>
        <w:br/>
      </w:r>
      <w:r>
        <w:rPr>
          <w:rFonts w:ascii="Microsoft YaHei Mono" w:hAnsi="Microsoft YaHei Mono" w:eastAsia="Microsoft YaHei"/>
          <w:sz w:val="17"/>
        </w:rPr>
        <w:t>→ 客户签约并发生首笔付款</w:t>
      </w:r>
      <w:r>
        <w:br/>
      </w:r>
      <w:r>
        <w:rPr>
          <w:rFonts w:ascii="Microsoft YaHei Mono" w:hAnsi="Microsoft YaHei Mono" w:eastAsia="Microsoft YaHei"/>
          <w:sz w:val="17"/>
        </w:rPr>
        <w:t>→ 对应销售录入合同和付款信息</w:t>
      </w:r>
      <w:r>
        <w:br/>
      </w:r>
      <w:r>
        <w:rPr>
          <w:rFonts w:ascii="Microsoft YaHei Mono" w:hAnsi="Microsoft YaHei Mono" w:eastAsia="Microsoft YaHei"/>
          <w:sz w:val="17"/>
        </w:rPr>
        <w:t>→ 刘晶确认真实到账</w:t>
      </w:r>
      <w:r>
        <w:br/>
      </w:r>
      <w:r>
        <w:rPr>
          <w:rFonts w:ascii="Microsoft YaHei Mono" w:hAnsi="Microsoft YaHei Mono" w:eastAsia="Microsoft YaHei"/>
          <w:sz w:val="17"/>
        </w:rPr>
        <w:t>→ 张敬东复核</w:t>
      </w:r>
      <w:r>
        <w:br/>
      </w:r>
      <w:r>
        <w:rPr>
          <w:rFonts w:ascii="Microsoft YaHei Mono" w:hAnsi="Microsoft YaHei Mono" w:eastAsia="Microsoft YaHei"/>
          <w:sz w:val="17"/>
        </w:rPr>
        <w:t>→ 系统形成入住计划</w:t>
      </w:r>
      <w:r>
        <w:br/>
      </w:r>
      <w:r>
        <w:rPr>
          <w:rFonts w:ascii="Microsoft YaHei Mono" w:hAnsi="Microsoft YaHei Mono" w:eastAsia="Microsoft YaHei"/>
          <w:sz w:val="17"/>
        </w:rPr>
        <w:t>→ 接待与签约事实自然进入销售经营数据池</w:t>
      </w:r>
      <w:r>
        <w:br/>
      </w:r>
      <w:r>
        <w:rPr>
          <w:rFonts w:ascii="Microsoft YaHei Mono" w:hAnsi="Microsoft YaHei Mono" w:eastAsia="Microsoft YaHei"/>
          <w:sz w:val="17"/>
        </w:rPr>
        <w:t>→ 10晓磊查看汇总销售和资金状态</w:t>
      </w:r>
    </w:p>
    <w:p>
      <w:r>
        <w:rPr>
          <w:rFonts w:ascii="Microsoft YaHei" w:hAnsi="Microsoft YaHei" w:eastAsia="Microsoft YaHei"/>
          <w:sz w:val="21"/>
        </w:rPr>
        <w:t>客户收款不经过10晓磊审批。刘晶只确认银行或账户中的真实到账，张敬东负责复核；销售提交的付款信息本身不等于到账事实。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5.2 入住与当前房态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销售形成入住计划</w:t>
      </w:r>
      <w:r>
        <w:br/>
      </w:r>
      <w:r>
        <w:rPr>
          <w:rFonts w:ascii="Microsoft YaHei Mono" w:hAnsi="Microsoft YaHei Mono" w:eastAsia="Microsoft YaHei"/>
          <w:sz w:val="17"/>
        </w:rPr>
        <w:t>→ 尚丽娜维护客户与在住基础资料</w:t>
      </w:r>
      <w:r>
        <w:br/>
      </w:r>
      <w:r>
        <w:rPr>
          <w:rFonts w:ascii="Microsoft YaHei Mono" w:hAnsi="Microsoft YaHei Mono" w:eastAsia="Microsoft YaHei"/>
          <w:sz w:val="17"/>
        </w:rPr>
        <w:t>→ 刘芳羽确认实际入住</w:t>
      </w:r>
      <w:r>
        <w:br/>
      </w:r>
      <w:r>
        <w:rPr>
          <w:rFonts w:ascii="Microsoft YaHei Mono" w:hAnsi="Microsoft YaHei Mono" w:eastAsia="Microsoft YaHei"/>
          <w:sz w:val="17"/>
        </w:rPr>
        <w:t>→ 更新当前在住和当前房态</w:t>
      </w:r>
      <w:r>
        <w:br/>
      </w:r>
      <w:r>
        <w:rPr>
          <w:rFonts w:ascii="Microsoft YaHei Mono" w:hAnsi="Microsoft YaHei Mono" w:eastAsia="Microsoft YaHei"/>
          <w:sz w:val="17"/>
        </w:rPr>
        <w:t>→ 10晓磊查看经营状态</w:t>
      </w:r>
      <w:r>
        <w:br/>
      </w:r>
      <w:r>
        <w:rPr>
          <w:rFonts w:ascii="Microsoft YaHei Mono" w:hAnsi="Microsoft YaHei Mono" w:eastAsia="Microsoft YaHei"/>
          <w:sz w:val="17"/>
        </w:rPr>
        <w:t>→ 陈晶辉、周志朋按权限只读查看</w:t>
      </w:r>
    </w:p>
    <w:p>
      <w:r>
        <w:rPr>
          <w:rFonts w:ascii="Microsoft YaHei" w:hAnsi="Microsoft YaHei" w:eastAsia="Microsoft YaHei"/>
          <w:sz w:val="21"/>
        </w:rPr>
        <w:t>计划入住不得直接生成当前在住。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5.3 出馆与客户资料沉淀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尚丽娜在出馆前补齐必要客户资料</w:t>
      </w:r>
      <w:r>
        <w:br/>
      </w:r>
      <w:r>
        <w:rPr>
          <w:rFonts w:ascii="Microsoft YaHei Mono" w:hAnsi="Microsoft YaHei Mono" w:eastAsia="Microsoft YaHei"/>
          <w:sz w:val="17"/>
        </w:rPr>
        <w:t>→ 提交刘芳羽</w:t>
      </w:r>
      <w:r>
        <w:br/>
      </w:r>
      <w:r>
        <w:rPr>
          <w:rFonts w:ascii="Microsoft YaHei Mono" w:hAnsi="Microsoft YaHei Mono" w:eastAsia="Microsoft YaHei"/>
          <w:sz w:val="17"/>
        </w:rPr>
        <w:t>→ 刘芳羽确认实际出馆</w:t>
      </w:r>
      <w:r>
        <w:br/>
      </w:r>
      <w:r>
        <w:rPr>
          <w:rFonts w:ascii="Microsoft YaHei Mono" w:hAnsi="Microsoft YaHei Mono" w:eastAsia="Microsoft YaHei"/>
          <w:sz w:val="17"/>
        </w:rPr>
        <w:t>→ 客户退出当前在住</w:t>
      </w:r>
      <w:r>
        <w:br/>
      </w:r>
      <w:r>
        <w:rPr>
          <w:rFonts w:ascii="Microsoft YaHei Mono" w:hAnsi="Microsoft YaHei Mono" w:eastAsia="Microsoft YaHei"/>
          <w:sz w:val="17"/>
        </w:rPr>
        <w:t>→ 房间进入后续真实状态</w:t>
      </w:r>
      <w:r>
        <w:br/>
      </w:r>
      <w:r>
        <w:rPr>
          <w:rFonts w:ascii="Microsoft YaHei Mono" w:hAnsi="Microsoft YaHei Mono" w:eastAsia="Microsoft YaHei"/>
          <w:sz w:val="17"/>
        </w:rPr>
        <w:t>→ 客户资料自然进入出馆客户资料库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5.4 行政采购报销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石昊昕上传真实凭证</w:t>
      </w:r>
      <w:r>
        <w:br/>
      </w:r>
      <w:r>
        <w:rPr>
          <w:rFonts w:ascii="Microsoft YaHei Mono" w:hAnsi="Microsoft YaHei Mono" w:eastAsia="Microsoft YaHei"/>
          <w:sz w:val="17"/>
        </w:rPr>
        <w:t>→ OMS 识别和归类</w:t>
      </w:r>
      <w:r>
        <w:br/>
      </w:r>
      <w:r>
        <w:rPr>
          <w:rFonts w:ascii="Microsoft YaHei Mono" w:hAnsi="Microsoft YaHei Mono" w:eastAsia="Microsoft YaHei"/>
          <w:sz w:val="17"/>
        </w:rPr>
        <w:t>→ 石昊昕修改、备注并提交</w:t>
      </w:r>
      <w:r>
        <w:br/>
      </w:r>
      <w:r>
        <w:rPr>
          <w:rFonts w:ascii="Microsoft YaHei Mono" w:hAnsi="Microsoft YaHei Mono" w:eastAsia="Microsoft YaHei"/>
          <w:sz w:val="17"/>
        </w:rPr>
        <w:t>→ 10晓磊审批</w:t>
      </w:r>
      <w:r>
        <w:br/>
      </w:r>
      <w:r>
        <w:rPr>
          <w:rFonts w:ascii="Microsoft YaHei Mono" w:hAnsi="Microsoft YaHei Mono" w:eastAsia="Microsoft YaHei"/>
          <w:sz w:val="17"/>
        </w:rPr>
        <w:t>→ 刘晶付款</w:t>
      </w:r>
      <w:r>
        <w:br/>
      </w:r>
      <w:r>
        <w:rPr>
          <w:rFonts w:ascii="Microsoft YaHei Mono" w:hAnsi="Microsoft YaHei Mono" w:eastAsia="Microsoft YaHei"/>
          <w:sz w:val="17"/>
        </w:rPr>
        <w:t>→ 张敬东核算</w:t>
      </w:r>
      <w:r>
        <w:br/>
      </w:r>
      <w:r>
        <w:rPr>
          <w:rFonts w:ascii="Microsoft YaHei Mono" w:hAnsi="Microsoft YaHei Mono" w:eastAsia="Microsoft YaHei"/>
          <w:sz w:val="17"/>
        </w:rPr>
        <w:t>→ 数据沉淀至行政采购数据池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5.5 食材采购报销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料理部出现实际采购需要</w:t>
      </w:r>
      <w:r>
        <w:br/>
      </w:r>
      <w:r>
        <w:rPr>
          <w:rFonts w:ascii="Microsoft YaHei Mono" w:hAnsi="Microsoft YaHei Mono" w:eastAsia="Microsoft YaHei"/>
          <w:sz w:val="17"/>
        </w:rPr>
        <w:t>→ 薛子渝上传手写采购单或凭证</w:t>
      </w:r>
      <w:r>
        <w:br/>
      </w:r>
      <w:r>
        <w:rPr>
          <w:rFonts w:ascii="Microsoft YaHei Mono" w:hAnsi="Microsoft YaHei Mono" w:eastAsia="Microsoft YaHei"/>
          <w:sz w:val="17"/>
        </w:rPr>
        <w:t>→ OMS 识别和归类</w:t>
      </w:r>
      <w:r>
        <w:br/>
      </w:r>
      <w:r>
        <w:rPr>
          <w:rFonts w:ascii="Microsoft YaHei Mono" w:hAnsi="Microsoft YaHei Mono" w:eastAsia="Microsoft YaHei"/>
          <w:sz w:val="17"/>
        </w:rPr>
        <w:t>→ 薛子渝修改、备注并确认到货</w:t>
      </w:r>
      <w:r>
        <w:br/>
      </w:r>
      <w:r>
        <w:rPr>
          <w:rFonts w:ascii="Microsoft YaHei Mono" w:hAnsi="Microsoft YaHei Mono" w:eastAsia="Microsoft YaHei"/>
          <w:sz w:val="17"/>
        </w:rPr>
        <w:t>→ 10晓磊审批</w:t>
      </w:r>
      <w:r>
        <w:br/>
      </w:r>
      <w:r>
        <w:rPr>
          <w:rFonts w:ascii="Microsoft YaHei Mono" w:hAnsi="Microsoft YaHei Mono" w:eastAsia="Microsoft YaHei"/>
          <w:sz w:val="17"/>
        </w:rPr>
        <w:t>→ 刘晶付款</w:t>
      </w:r>
      <w:r>
        <w:br/>
      </w:r>
      <w:r>
        <w:rPr>
          <w:rFonts w:ascii="Microsoft YaHei Mono" w:hAnsi="Microsoft YaHei Mono" w:eastAsia="Microsoft YaHei"/>
          <w:sz w:val="17"/>
        </w:rPr>
        <w:t>→ 张敬东核算</w:t>
      </w:r>
      <w:r>
        <w:br/>
      </w:r>
      <w:r>
        <w:rPr>
          <w:rFonts w:ascii="Microsoft YaHei Mono" w:hAnsi="Microsoft YaHei Mono" w:eastAsia="Microsoft YaHei"/>
          <w:sz w:val="17"/>
        </w:rPr>
        <w:t>→ 异常由刘芳羽确认</w:t>
      </w:r>
      <w:r>
        <w:br/>
      </w:r>
      <w:r>
        <w:rPr>
          <w:rFonts w:ascii="Microsoft YaHei Mono" w:hAnsi="Microsoft YaHei Mono" w:eastAsia="Microsoft YaHei"/>
          <w:sz w:val="17"/>
        </w:rPr>
        <w:t>→ 数据沉淀至食材采购数据池</w:t>
      </w:r>
    </w:p>
    <w:p>
      <w:r>
        <w:rPr>
          <w:rFonts w:ascii="Microsoft YaHei" w:hAnsi="Microsoft YaHei" w:eastAsia="Microsoft YaHei"/>
          <w:sz w:val="21"/>
        </w:rPr>
        <w:t>周志朋只读查看餐食信息，不创建采购需求、不确认采购订单。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5.6 正式员工工资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宗惠维护正式员工基础薪资</w:t>
      </w:r>
      <w:r>
        <w:br/>
      </w:r>
      <w:r>
        <w:rPr>
          <w:rFonts w:ascii="Microsoft YaHei Mono" w:hAnsi="Microsoft YaHei Mono" w:eastAsia="Microsoft YaHei"/>
          <w:sz w:val="17"/>
        </w:rPr>
        <w:t>→ 上传钉钉考勤</w:t>
      </w:r>
      <w:r>
        <w:br/>
      </w:r>
      <w:r>
        <w:rPr>
          <w:rFonts w:ascii="Microsoft YaHei Mono" w:hAnsi="Microsoft YaHei Mono" w:eastAsia="Microsoft YaHei"/>
          <w:sz w:val="17"/>
        </w:rPr>
        <w:t>→ OMS 自动算薪</w:t>
      </w:r>
      <w:r>
        <w:br/>
      </w:r>
      <w:r>
        <w:rPr>
          <w:rFonts w:ascii="Microsoft YaHei Mono" w:hAnsi="Microsoft YaHei Mono" w:eastAsia="Microsoft YaHei"/>
          <w:sz w:val="17"/>
        </w:rPr>
        <w:t>→ 宗惠核对异常并提交</w:t>
      </w:r>
      <w:r>
        <w:br/>
      </w:r>
      <w:r>
        <w:rPr>
          <w:rFonts w:ascii="Microsoft YaHei Mono" w:hAnsi="Microsoft YaHei Mono" w:eastAsia="Microsoft YaHei"/>
          <w:sz w:val="17"/>
        </w:rPr>
        <w:t>→ 10晓磊审批</w:t>
      </w:r>
      <w:r>
        <w:br/>
      </w:r>
      <w:r>
        <w:rPr>
          <w:rFonts w:ascii="Microsoft YaHei Mono" w:hAnsi="Microsoft YaHei Mono" w:eastAsia="Microsoft YaHei"/>
          <w:sz w:val="17"/>
        </w:rPr>
        <w:t>→ 刘晶付款</w:t>
      </w:r>
      <w:r>
        <w:br/>
      </w:r>
      <w:r>
        <w:rPr>
          <w:rFonts w:ascii="Microsoft YaHei Mono" w:hAnsi="Microsoft YaHei Mono" w:eastAsia="Microsoft YaHei"/>
          <w:sz w:val="17"/>
        </w:rPr>
        <w:t>→ 张敬东核算</w:t>
      </w:r>
      <w:r>
        <w:br/>
      </w:r>
      <w:r>
        <w:rPr>
          <w:rFonts w:ascii="Microsoft YaHei Mono" w:hAnsi="Microsoft YaHei Mono" w:eastAsia="Microsoft YaHei"/>
          <w:sz w:val="17"/>
        </w:rPr>
        <w:t>→ 宗惠查看结果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5.7 照护师工资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刘芳羽和尚丽娜维护实际服务依据</w:t>
      </w:r>
      <w:r>
        <w:br/>
      </w:r>
      <w:r>
        <w:rPr>
          <w:rFonts w:ascii="Microsoft YaHei Mono" w:hAnsi="Microsoft YaHei Mono" w:eastAsia="Microsoft YaHei"/>
          <w:sz w:val="17"/>
        </w:rPr>
        <w:t>→ OMS 自动计算服务天数和工资候选</w:t>
      </w:r>
      <w:r>
        <w:br/>
      </w:r>
      <w:r>
        <w:rPr>
          <w:rFonts w:ascii="Microsoft YaHei Mono" w:hAnsi="Microsoft YaHei Mono" w:eastAsia="Microsoft YaHei"/>
          <w:sz w:val="17"/>
        </w:rPr>
        <w:t>→ 石昊昕核对异常、补贴和扣款</w:t>
      </w:r>
      <w:r>
        <w:br/>
      </w:r>
      <w:r>
        <w:rPr>
          <w:rFonts w:ascii="Microsoft YaHei Mono" w:hAnsi="Microsoft YaHei Mono" w:eastAsia="Microsoft YaHei"/>
          <w:sz w:val="17"/>
        </w:rPr>
        <w:t>→ 10晓磊审批</w:t>
      </w:r>
      <w:r>
        <w:br/>
      </w:r>
      <w:r>
        <w:rPr>
          <w:rFonts w:ascii="Microsoft YaHei Mono" w:hAnsi="Microsoft YaHei Mono" w:eastAsia="Microsoft YaHei"/>
          <w:sz w:val="17"/>
        </w:rPr>
        <w:t>→ 刘晶付款</w:t>
      </w:r>
      <w:r>
        <w:br/>
      </w:r>
      <w:r>
        <w:rPr>
          <w:rFonts w:ascii="Microsoft YaHei Mono" w:hAnsi="Microsoft YaHei Mono" w:eastAsia="Microsoft YaHei"/>
          <w:sz w:val="17"/>
        </w:rPr>
        <w:t>→ 张敬东核算</w:t>
      </w:r>
      <w:r>
        <w:br/>
      </w:r>
      <w:r>
        <w:rPr>
          <w:rFonts w:ascii="Microsoft YaHei Mono" w:hAnsi="Microsoft YaHei Mono" w:eastAsia="Microsoft YaHei"/>
          <w:sz w:val="17"/>
        </w:rPr>
        <w:t>→ 服务与结算事实自然进入照护师数据池</w:t>
      </w:r>
      <w:r>
        <w:br/>
      </w:r>
      <w:r>
        <w:rPr>
          <w:rFonts w:ascii="Microsoft YaHei Mono" w:hAnsi="Microsoft YaHei Mono" w:eastAsia="Microsoft YaHei"/>
          <w:sz w:val="17"/>
        </w:rPr>
        <w:t>→ 石昊昕查看结果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六、V1 数据沉淀范围与阶段定位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6.1 数据池阶段定位</w:t>
      </w:r>
    </w:p>
    <w:p>
      <w:r>
        <w:rPr>
          <w:rFonts w:ascii="Microsoft YaHei" w:hAnsi="Microsoft YaHei" w:eastAsia="Microsoft YaHei"/>
          <w:sz w:val="21"/>
        </w:rPr>
        <w:t>五大数据池主要服务于 OMS V2。V1 当前不开发复杂的数据池分析、预测、推荐、经营模型或智能决策功能。</w:t>
      </w:r>
    </w:p>
    <w:p>
      <w:r>
        <w:rPr>
          <w:rFonts w:ascii="Microsoft YaHei" w:hAnsi="Microsoft YaHei" w:eastAsia="Microsoft YaHei"/>
          <w:sz w:val="21"/>
        </w:rPr>
        <w:t>V1 只负责：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在真实业务流程中自然产生数据；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保存原始业务数据；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保留必要分类、状态和来源；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保留人工修改记录；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为未来 V2 提供可用的数据沉淀。</w:t>
      </w:r>
    </w:p>
    <w:p>
      <w:r>
        <w:rPr>
          <w:rFonts w:ascii="Microsoft YaHei" w:hAnsi="Microsoft YaHei" w:eastAsia="Microsoft YaHei"/>
          <w:sz w:val="21"/>
        </w:rPr>
        <w:t>统一原则：</w:t>
      </w:r>
    </w:p>
    <w:p>
      <w:pPr>
        <w:shd w:fill="F4F6F9"/>
        <w:spacing w:before="80" w:after="160"/>
        <w:ind w:left="173" w:right="173"/>
      </w:pPr>
      <w:r>
        <w:rPr>
          <w:rFonts w:ascii="Microsoft YaHei" w:hAnsi="Microsoft YaHei" w:eastAsia="Microsoft YaHei"/>
          <w:sz w:val="21"/>
        </w:rPr>
        <w:t>V1 负责自然沉淀数据，不额外增加员工录入负担；V2 再基于沉淀数据建设分析、预测和智能经营能力。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6.2 五大长期基础数据池</w:t>
      </w:r>
    </w:p>
    <w:p>
      <w:r>
        <w:rPr>
          <w:rFonts w:ascii="Microsoft YaHei" w:hAnsi="Microsoft YaHei" w:eastAsia="Microsoft YaHei"/>
          <w:sz w:val="21"/>
        </w:rPr>
        <w:t>五大长期基础数据池固定为以下五项，不增加、不拆分：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800"/>
        <w:gridCol w:w="2900"/>
        <w:gridCol w:w="3460"/>
      </w:tblGrid>
      <w:tr>
        <w:trPr>
          <w:tblHeader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数据池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V1自然来源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V1当前处理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V2预留价值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食材采购数据池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薛子渝在食材采购流程中产生的采购单、凭证、明细和到货事实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保存原始内容、必要分类、审核状态、付款关联和人工修正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价格趋势、供应商比价、采购频率和成本分析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行政采购数据池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石昊昕在行政采购与报销流程中产生的凭证、物品或服务信息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保存原始内容、必要分类、审核状态、付款关联和人工修正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采购周期、消耗趋势、预算和供应商分析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照护师数据池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实际服务关联、服务时间、工资决算、审批、付款和核算事实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保存基础身份、实际服务依据和结算历史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服务次数、累计天数、空档期、稳定性和成本分析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出馆客户资料库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尚丽娜维护的必要在住资料、出馆前补全资料及刘芳羽确认的出馆事实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保存原始客户资料、来源、状态、版本和必要标签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老客户管理、二次营销、转介绍和客户画像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销售经营数据池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杨欢欢、薛子渝、刘芳羽分别产生的本人接待、签约、合同和付款申报事实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保存原始销售事件、归属、状态、来源和财务确认结果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渠道效果、转化率、个人表现和销售趋势</w:t>
            </w:r>
          </w:p>
        </w:tc>
      </w:tr>
    </w:tbl>
    <w:p>
      <w:r>
        <w:rPr>
          <w:rFonts w:ascii="Microsoft YaHei" w:hAnsi="Microsoft YaHei" w:eastAsia="Microsoft YaHei"/>
          <w:sz w:val="21"/>
        </w:rPr>
        <w:t>说明：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三名销售分别维护本人销售事实，系统自动汇总，不要求任何一名销售人工填写全体汇总数字。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食材采购由薛子渝实际录入与执行；周志朋保持纯只读，不创建采购需求或确认采购订单。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出馆客户资料由尚丽娜按最少字段维护，已有资料必须自动带出，不得重复录入。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照护师池只自然接收实际服务和结算业务产生的数据，V1不建设复杂排班、匹配或质量评分。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6.3 V1 日常业务数据</w:t>
      </w:r>
    </w:p>
    <w:p>
      <w:r>
        <w:rPr>
          <w:rFonts w:ascii="Microsoft YaHei" w:hAnsi="Microsoft YaHei" w:eastAsia="Microsoft YaHei"/>
          <w:sz w:val="21"/>
        </w:rPr>
        <w:t>以下数据在 OMS V1 中正常保存和使用，但不并列为新的基础数据池：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财务业务数据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实际收款；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实际付款；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凭证；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待收款与待付款；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账户日结；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会计复核与核算结果。</w:t>
      </w:r>
    </w:p>
    <w:p>
      <w:r>
        <w:rPr>
          <w:rFonts w:ascii="Microsoft YaHei" w:hAnsi="Microsoft YaHei" w:eastAsia="Microsoft YaHei"/>
          <w:sz w:val="21"/>
        </w:rPr>
        <w:t>财务业务数据可以为食材采购、行政采购、照护师和销售经营数据池提供付款、到账和核算依据，但不属于新的长期基础数据池。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运营业务数据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当前在住；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实际入住与出馆；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当前房态；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未来排房；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运营确认状态。</w:t>
      </w:r>
    </w:p>
    <w:p>
      <w:r>
        <w:rPr>
          <w:rFonts w:ascii="Microsoft YaHei" w:hAnsi="Microsoft YaHei" w:eastAsia="Microsoft YaHei"/>
          <w:sz w:val="21"/>
        </w:rPr>
        <w:t>运营业务数据可以为照护师、出馆客户资料库和销售经营数据池提供实际入住、房间和出馆依据，但不属于新的长期基础数据池。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4"/>
        </w:rPr>
        <w:t>薪资业务数据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正式员工工资候选、审批、付款和核算；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照护师工资候选、审批、付款和核算。</w:t>
      </w:r>
    </w:p>
    <w:p>
      <w:r>
        <w:rPr>
          <w:rFonts w:ascii="Microsoft YaHei" w:hAnsi="Microsoft YaHei" w:eastAsia="Microsoft YaHei"/>
          <w:sz w:val="21"/>
        </w:rPr>
        <w:t>薪资业务数据中的照护师服务与结算事实可以关联照护师数据池，但正式员工工资不因此形成新的长期基础数据池。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6.4 V1沉淀边界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V1只保存真实业务过程中自然形成的数据，不额外要求员工为数据池重复填写；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统计项由系统根据原始事件自动计算，不作为人工录入字段；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人工修改必须保留原值、新值、修改人、时间和原因；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历史资料可按可靠来源补录，但不得冒充当前事实；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数据池的复杂查询、趋势、预测、推荐和智能决策统一进入V2。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七、共用移动端规则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手机端不得使用桌面侧栏缩小版。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首页只显示当前岗位最重要的信息和待办。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一级菜单进入独立二级页面，不在首页无限堆叠。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录入岗位支持拍照、自动识别、草稿保存和退回补充。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审核岗位使用大按钮，查看与执行明确分开。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纯只读岗位不得显示任何写入按钮。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表单单列，一页处理一个任务，字段标签在输入框上方。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除“OMS”外，员工可见界面全部中文。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所有业务数据标明状态和截止时间。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返回路径清晰，不要求横屏或缩放。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八、飞书实机验收规则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8.1 录入岗位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使用真实飞书身份登录</w:t>
      </w:r>
      <w:r>
        <w:br/>
      </w:r>
      <w:r>
        <w:rPr>
          <w:rFonts w:ascii="Microsoft YaHei Mono" w:hAnsi="Microsoft YaHei Mono" w:eastAsia="Microsoft YaHei"/>
          <w:sz w:val="17"/>
        </w:rPr>
        <w:t>→ 查看首页</w:t>
      </w:r>
      <w:r>
        <w:br/>
      </w:r>
      <w:r>
        <w:rPr>
          <w:rFonts w:ascii="Microsoft YaHei Mono" w:hAnsi="Microsoft YaHei Mono" w:eastAsia="Microsoft YaHei"/>
          <w:sz w:val="17"/>
        </w:rPr>
        <w:t>→ 完成一条真实录入</w:t>
      </w:r>
      <w:r>
        <w:br/>
      </w:r>
      <w:r>
        <w:rPr>
          <w:rFonts w:ascii="Microsoft YaHei Mono" w:hAnsi="Microsoft YaHei Mono" w:eastAsia="Microsoft YaHei"/>
          <w:sz w:val="17"/>
        </w:rPr>
        <w:t>→ 保存草稿</w:t>
      </w:r>
      <w:r>
        <w:br/>
      </w:r>
      <w:r>
        <w:rPr>
          <w:rFonts w:ascii="Microsoft YaHei Mono" w:hAnsi="Microsoft YaHei Mono" w:eastAsia="Microsoft YaHei"/>
          <w:sz w:val="17"/>
        </w:rPr>
        <w:t>→ 退出并重新进入</w:t>
      </w:r>
      <w:r>
        <w:br/>
      </w:r>
      <w:r>
        <w:rPr>
          <w:rFonts w:ascii="Microsoft YaHei Mono" w:hAnsi="Microsoft YaHei Mono" w:eastAsia="Microsoft YaHei"/>
          <w:sz w:val="17"/>
        </w:rPr>
        <w:t>→ 继续填写并提交</w:t>
      </w:r>
      <w:r>
        <w:br/>
      </w:r>
      <w:r>
        <w:rPr>
          <w:rFonts w:ascii="Microsoft YaHei Mono" w:hAnsi="Microsoft YaHei Mono" w:eastAsia="Microsoft YaHei"/>
          <w:sz w:val="17"/>
        </w:rPr>
        <w:t>→ 查看审核结果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8.2 复核与审批岗位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使用真实飞书身份登录</w:t>
      </w:r>
      <w:r>
        <w:br/>
      </w:r>
      <w:r>
        <w:rPr>
          <w:rFonts w:ascii="Microsoft YaHei Mono" w:hAnsi="Microsoft YaHei Mono" w:eastAsia="Microsoft YaHei"/>
          <w:sz w:val="17"/>
        </w:rPr>
        <w:t>→ 查看待复核或待审批</w:t>
      </w:r>
      <w:r>
        <w:br/>
      </w:r>
      <w:r>
        <w:rPr>
          <w:rFonts w:ascii="Microsoft YaHei Mono" w:hAnsi="Microsoft YaHei Mono" w:eastAsia="Microsoft YaHei"/>
          <w:sz w:val="17"/>
        </w:rPr>
        <w:t>→ 打开详情和依据</w:t>
      </w:r>
      <w:r>
        <w:br/>
      </w:r>
      <w:r>
        <w:rPr>
          <w:rFonts w:ascii="Microsoft YaHei Mono" w:hAnsi="Microsoft YaHei Mono" w:eastAsia="Microsoft YaHei"/>
          <w:sz w:val="17"/>
        </w:rPr>
        <w:t>→ 通过、退回或要求补充</w:t>
      </w:r>
      <w:r>
        <w:br/>
      </w:r>
      <w:r>
        <w:rPr>
          <w:rFonts w:ascii="Microsoft YaHei Mono" w:hAnsi="Microsoft YaHei Mono" w:eastAsia="Microsoft YaHei"/>
          <w:sz w:val="17"/>
        </w:rPr>
        <w:t>→ 填写原因</w:t>
      </w:r>
      <w:r>
        <w:br/>
      </w:r>
      <w:r>
        <w:rPr>
          <w:rFonts w:ascii="Microsoft YaHei Mono" w:hAnsi="Microsoft YaHei Mono" w:eastAsia="Microsoft YaHei"/>
          <w:sz w:val="17"/>
        </w:rPr>
        <w:t>→ 查看结果追溯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8.3 纯只读岗位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使用真实飞书身份登录</w:t>
      </w:r>
      <w:r>
        <w:br/>
      </w:r>
      <w:r>
        <w:rPr>
          <w:rFonts w:ascii="Microsoft YaHei Mono" w:hAnsi="Microsoft YaHei Mono" w:eastAsia="Microsoft YaHei"/>
          <w:sz w:val="17"/>
        </w:rPr>
        <w:t>→ 查看首页</w:t>
      </w:r>
      <w:r>
        <w:br/>
      </w:r>
      <w:r>
        <w:rPr>
          <w:rFonts w:ascii="Microsoft YaHei Mono" w:hAnsi="Microsoft YaHei Mono" w:eastAsia="Microsoft YaHei"/>
          <w:sz w:val="17"/>
        </w:rPr>
        <w:t>→ 筛选</w:t>
      </w:r>
      <w:r>
        <w:br/>
      </w:r>
      <w:r>
        <w:rPr>
          <w:rFonts w:ascii="Microsoft YaHei Mono" w:hAnsi="Microsoft YaHei Mono" w:eastAsia="Microsoft YaHei"/>
          <w:sz w:val="17"/>
        </w:rPr>
        <w:t>→ 搜索</w:t>
      </w:r>
      <w:r>
        <w:br/>
      </w:r>
      <w:r>
        <w:rPr>
          <w:rFonts w:ascii="Microsoft YaHei Mono" w:hAnsi="Microsoft YaHei Mono" w:eastAsia="Microsoft YaHei"/>
          <w:sz w:val="17"/>
        </w:rPr>
        <w:t>→ 打开详情</w:t>
      </w:r>
      <w:r>
        <w:br/>
      </w:r>
      <w:r>
        <w:rPr>
          <w:rFonts w:ascii="Microsoft YaHei Mono" w:hAnsi="Microsoft YaHei Mono" w:eastAsia="Microsoft YaHei"/>
          <w:sz w:val="17"/>
        </w:rPr>
        <w:t>→ 返回</w:t>
      </w:r>
      <w:r>
        <w:br/>
      </w:r>
      <w:r>
        <w:rPr>
          <w:rFonts w:ascii="Microsoft YaHei Mono" w:hAnsi="Microsoft YaHei Mono" w:eastAsia="Microsoft YaHei"/>
          <w:sz w:val="17"/>
        </w:rPr>
        <w:t>→ 确认不存在任何写入按钮</w:t>
      </w:r>
    </w:p>
    <w:p>
      <w:r>
        <w:rPr>
          <w:rFonts w:ascii="Microsoft YaHei" w:hAnsi="Microsoft YaHei" w:eastAsia="Microsoft YaHei"/>
          <w:sz w:val="21"/>
        </w:rPr>
        <w:t>电脑端和手机端均真实可用，且岗位权限一致，才能判定通过。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九、V1 与 V2 边界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9.1 V1 必须具备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当前业务必需录入；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真实数据核对、复核和审批；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简单汇总和状态查询；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数据截止时间与审核状态；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飞书真实身份权限；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审计与事件留痕；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手机端真实可用。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五大数据池所需原始数据在现有业务动作中自然沉淀；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财务、运营和薪资业务数据正常保存并提供关联依据；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人工修改保留前后值、责任人、时间和原因。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9.2 V2 再建设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复杂经营分析和预测；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智能推荐；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成本模型；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六月排房法自动化；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销售漏斗和深度转化分析；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产护任务、厨房生产等尚未确认的专业执行系统；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五大数据池的趋势分析、预测、推荐、经营模型和智能决策。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十、仍需使用验证的事项</w:t>
      </w:r>
    </w:p>
    <w:p>
      <w:r>
        <w:rPr>
          <w:rFonts w:ascii="Microsoft YaHei" w:hAnsi="Microsoft YaHei" w:eastAsia="Microsoft YaHei"/>
          <w:sz w:val="21"/>
        </w:rPr>
        <w:t>以下事项不阻塞 V1 基础上线，但必须在真实使用中继续确认：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刘芳羽的六月排房法规则与未来自动化边界。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后续可配置财务审批金额分级阈值；V1 暂不设置金额分级，所有对外付款、客户退款、正式员工工资和照护师工资均须经过10晓磊审批，不阻塞当前上线。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正式员工和照护师的复杂工资规则。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V2 分析功能的实际优先级。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十一、全文一致性自检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检查项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8"/>
              </w:rPr>
              <w:t>结果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完整覆盖 EMP001 至 EMP011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每人只有一个核心目标，双岗位明确分区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宗惠 V1 仅围绕员工基础、考勤和工资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石昊昕仅围绕行政采购报销和照护师工资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三名销售分别维护本人销售事实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刘晶录入资金事实，张敬东复核核算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刘芳羽确认全馆运营事实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尚丽娜只维护在住和出馆客户资料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陈晶辉与周志朋为纯只读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周志朋不创建或确认食材采购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计划入住不直接生成当前在住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销售付款信息不等于财务实际到账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录入者、确认者、复核者和审批者责任明确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已删除发布经营指令、复杂HR、复杂产护和厨房生产能力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移动端与飞书实机验收规则完整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五大长期基础数据池固定为蜘蛛侠004口径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财务、运营、薪资仅称为日常业务数据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V1只自然沉淀，不把V2分析写成已开发能力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数据池设计未增加员工重复录入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统计数据由系统计算，不要求员工手填汇总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通过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十二、当前结论</w:t>
      </w:r>
    </w:p>
    <w:p>
      <w:r>
        <w:rPr>
          <w:rFonts w:ascii="Microsoft YaHei" w:hAnsi="Microsoft YaHei" w:eastAsia="Microsoft YaHei"/>
          <w:sz w:val="21"/>
        </w:rPr>
        <w:t>本版统一标准：</w:t>
      </w:r>
    </w:p>
    <w:p>
      <w:pPr>
        <w:shd w:fill="F4F6F9"/>
        <w:pBdr>
          <w:top w:val="single" w:sz="4" w:space="6" w:color="D9DEE7"/>
          <w:left w:val="single" w:sz="4" w:space="6" w:color="D9DEE7"/>
          <w:bottom w:val="single" w:sz="4" w:space="6" w:color="D9DEE7"/>
          <w:right w:val="single" w:sz="4" w:space="6" w:color="D9DEE7"/>
        </w:pBdr>
        <w:spacing w:before="80" w:after="160" w:line="252" w:lineRule="auto"/>
        <w:ind w:left="173" w:right="173"/>
      </w:pPr>
      <w:r>
        <w:rPr>
          <w:rFonts w:ascii="Microsoft YaHei Mono" w:hAnsi="Microsoft YaHei Mono" w:eastAsia="Microsoft YaHei"/>
          <w:sz w:val="17"/>
        </w:rPr>
        <w:t>一个岗位一个核心目标</w:t>
      </w:r>
      <w:r>
        <w:br/>
      </w:r>
      <w:r>
        <w:rPr>
          <w:rFonts w:ascii="Microsoft YaHei Mono" w:hAnsi="Microsoft YaHei Mono" w:eastAsia="Microsoft YaHei"/>
          <w:sz w:val="17"/>
        </w:rPr>
        <w:t>能自动就不手工</w:t>
      </w:r>
      <w:r>
        <w:br/>
      </w:r>
      <w:r>
        <w:rPr>
          <w:rFonts w:ascii="Microsoft YaHei Mono" w:hAnsi="Microsoft YaHei Mono" w:eastAsia="Microsoft YaHei"/>
          <w:sz w:val="17"/>
        </w:rPr>
        <w:t>能少录就不多录</w:t>
      </w:r>
      <w:r>
        <w:br/>
      </w:r>
      <w:r>
        <w:rPr>
          <w:rFonts w:ascii="Microsoft YaHei Mono" w:hAnsi="Microsoft YaHei Mono" w:eastAsia="Microsoft YaHei"/>
          <w:sz w:val="17"/>
        </w:rPr>
        <w:t>录入、确认、复核、审批相互分离</w:t>
      </w:r>
      <w:r>
        <w:br/>
      </w:r>
      <w:r>
        <w:rPr>
          <w:rFonts w:ascii="Microsoft YaHei Mono" w:hAnsi="Microsoft YaHei Mono" w:eastAsia="Microsoft YaHei"/>
          <w:sz w:val="17"/>
        </w:rPr>
        <w:t>V1 先真实使用</w:t>
      </w:r>
      <w:r>
        <w:br/>
      </w:r>
      <w:r>
        <w:rPr>
          <w:rFonts w:ascii="Microsoft YaHei Mono" w:hAnsi="Microsoft YaHei Mono" w:eastAsia="Microsoft YaHei"/>
          <w:sz w:val="17"/>
        </w:rPr>
        <w:t>V1 自然沉淀数据</w:t>
      </w:r>
      <w:r>
        <w:br/>
      </w:r>
      <w:r>
        <w:rPr>
          <w:rFonts w:ascii="Microsoft YaHei Mono" w:hAnsi="Microsoft YaHei Mono" w:eastAsia="Microsoft YaHei"/>
          <w:sz w:val="17"/>
        </w:rPr>
        <w:t>V2 再做复杂和智能</w:t>
      </w:r>
    </w:p>
    <w:p>
      <w:r>
        <w:rPr>
          <w:rFonts w:ascii="Microsoft YaHei" w:hAnsi="Microsoft YaHei" w:eastAsia="Microsoft YaHei"/>
          <w:sz w:val="21"/>
        </w:rPr>
        <w:t>当前仅完成统一文字底稿 V1.4 及其一致内容的可编辑 Word 文档。未经 10晓磊整体文字确认，不进入批量代码开发，也不得宣称飞书实机验收通过。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6"/>
      </w:rPr>
      <w:t xml:space="preserve">V1.4  |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  <w:r>
      <w:rPr>
        <w:color w:val="667085"/>
        <w:sz w:val="16"/>
      </w:rPr>
      <w:t>凰家 OMS 十一人工作台结构与岗位边界总设计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凰家OMS十一人工作台结构与岗位边界总设计V1.4</dc:title>
  <dc:subject>十一人统一文字审阅底稿</dc:subject>
  <dc:creator>凰家母婴空间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